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SHAHJAHAN KAWSAR</w:t>
      </w:r>
    </w:p>
    <w:p>
      <w:r>
        <w:rPr>
          <w:b/>
        </w:rPr>
        <w:t>SEO Specialist | Technical SEO | Website Optimization | AI Search Optimization</w:t>
      </w:r>
    </w:p>
    <w:p>
      <w:r>
        <w:t>Sylhet, Bangladesh</w:t>
      </w:r>
    </w:p>
    <w:p>
      <w:r>
        <w:t>Phone: +88 01715003325</w:t>
      </w:r>
    </w:p>
    <w:p>
      <w:r>
        <w:t>Email: skawsarsyl@gmail.com</w:t>
      </w:r>
    </w:p>
    <w:p>
      <w:r>
        <w:t>LinkedIn: https://www.linkedin.com/in/shahjahan-kawsar</w:t>
      </w:r>
    </w:p>
    <w:p>
      <w:r>
        <w:t>Portfolio: https://skawsarsyl.github.io/my-project/</w:t>
      </w:r>
    </w:p>
    <w:p>
      <w:r>
        <w:t>GitHub: https://github.com/skawsarsyl/my-project</w:t>
      </w:r>
    </w:p>
    <w:p>
      <w:pPr>
        <w:pStyle w:val="Heading2"/>
      </w:pPr>
      <w:r>
        <w:t>PROFESSIONAL SUMMARY</w:t>
      </w:r>
    </w:p>
    <w:p>
      <w:r>
        <w:t>SEO Specialist with hands-on experience gained through independent learning, practical implementation, and portfolio-based projects. Passionate about Technical SEO, Website Optimization and AI Search Optimization.</w:t>
      </w:r>
    </w:p>
    <w:p>
      <w:pPr>
        <w:pStyle w:val="Heading2"/>
      </w:pPr>
      <w:r>
        <w:t>CORE COMPETENCIES</w:t>
      </w:r>
    </w:p>
    <w:p>
      <w:r>
        <w:t>Technical SEO</w:t>
        <w:br/>
        <w:t>Website Optimization</w:t>
        <w:br/>
        <w:t>AI Search Optimization (AEO &amp; GEO)</w:t>
        <w:br/>
        <w:t>Keyword Research</w:t>
        <w:br/>
        <w:t>On-Page SEO</w:t>
        <w:br/>
        <w:t>SEO Audits</w:t>
        <w:br/>
        <w:t>Google Search Console</w:t>
        <w:br/>
        <w:t>Google Analytics</w:t>
        <w:br/>
        <w:t>WordPress</w:t>
        <w:br/>
        <w:t>Google Ads</w:t>
        <w:br/>
        <w:t>HTML</w:t>
        <w:br/>
        <w:t>CSS</w:t>
        <w:br/>
        <w:t>Git &amp; GitHub</w:t>
        <w:br/>
        <w:t>Canva</w:t>
      </w:r>
    </w:p>
    <w:p>
      <w:pPr>
        <w:pStyle w:val="Heading2"/>
      </w:pPr>
      <w:r>
        <w:t>PROFESSIONAL EXPERIENCE</w:t>
      </w:r>
    </w:p>
    <w:p>
      <w:r>
        <w:t>SEO Specialist | Independent SEO Projects &amp; Continuous Learning (January 2023 – Present)</w:t>
        <w:br/>
        <w:t>• Built responsive websites using HTML, CSS and GitHub Pages.</w:t>
        <w:br/>
        <w:t>• Implemented Technical SEO, XML sitemap, robots.txt and metadata.</w:t>
        <w:br/>
        <w:t>• Integrated Google Search Console.</w:t>
        <w:br/>
        <w:t>• Practiced keyword research and on-page SEO.</w:t>
        <w:br/>
        <w:t>• Continuously learning AI Search Optimization.</w:t>
      </w:r>
    </w:p>
    <w:p>
      <w:pPr>
        <w:pStyle w:val="Heading2"/>
      </w:pPr>
      <w:r>
        <w:t>FEATURED PROJECT</w:t>
      </w:r>
    </w:p>
    <w:p>
      <w:r>
        <w:t>Personal Portfolio Website</w:t>
        <w:br/>
        <w:t>• Responsive Design</w:t>
        <w:br/>
        <w:t>• Technical SEO</w:t>
        <w:br/>
        <w:t>• Google Search Console</w:t>
        <w:br/>
        <w:t>• GitHub Pages Deployment</w:t>
      </w:r>
    </w:p>
    <w:p>
      <w:pPr>
        <w:pStyle w:val="Heading2"/>
      </w:pPr>
      <w:r>
        <w:t>TECHNICAL TOOLS</w:t>
      </w:r>
    </w:p>
    <w:p>
      <w:r>
        <w:t>SEO: Google Search Console, Google Analytics, SEMrush</w:t>
        <w:br/>
        <w:t>Development: WordPress, HTML, CSS, Git, GitHub</w:t>
        <w:br/>
        <w:t>Marketing: Google Ads, Canva</w:t>
      </w:r>
    </w:p>
    <w:p>
      <w:pPr>
        <w:pStyle w:val="Heading2"/>
      </w:pPr>
      <w:r>
        <w:t>EDUCATION</w:t>
      </w:r>
    </w:p>
    <w:p>
      <w:r>
        <w:t>Bachelor of Arts (B.A.)</w:t>
        <w:br/>
        <w:t>Beanibazar Government College</w:t>
        <w:br/>
        <w:t>Affiliated with the University of Chittagong</w:t>
      </w:r>
    </w:p>
    <w:p>
      <w:pPr>
        <w:pStyle w:val="Heading2"/>
      </w:pPr>
      <w:r>
        <w:t>PROFESSIONAL TRAINING</w:t>
      </w:r>
    </w:p>
    <w:p>
      <w:r>
        <w:t>Digital Marketing – Bangladesh Computer Council</w:t>
        <w:br/>
        <w:t>AutoCAD – Bangladesh Computer Council</w:t>
        <w:br/>
        <w:t>CNC Operating Course (BITAC)</w:t>
      </w:r>
    </w:p>
    <w:p>
      <w:pPr>
        <w:pStyle w:val="Heading2"/>
      </w:pPr>
      <w:r>
        <w:t>LANGUAGES</w:t>
      </w:r>
    </w:p>
    <w:p>
      <w:r>
        <w:t>Bengali — Native</w:t>
        <w:br/>
        <w:t>English — Professional Working Proficiency</w:t>
      </w:r>
    </w:p>
    <w:p>
      <w:pPr>
        <w:pStyle w:val="Heading2"/>
      </w:pPr>
      <w:r>
        <w:t>PROFESSIONAL STRENGTHS</w:t>
      </w:r>
    </w:p>
    <w:p>
      <w:r>
        <w:t>• Self-directed learner</w:t>
        <w:br/>
        <w:t>• Strong analytical skills</w:t>
        <w:br/>
        <w:t>• Passionate about SEO &amp; AI Search</w:t>
        <w:br/>
        <w:t>• Ethical SEO mindset</w:t>
      </w:r>
    </w:p>
    <w:p>
      <w:pPr>
        <w:pStyle w:val="Heading2"/>
      </w:pPr>
      <w:r>
        <w:t>CAREER OBJECTIVE</w:t>
      </w:r>
    </w:p>
    <w:p>
      <w:r>
        <w:t>Seeking a remote SEO Specialist opportunity to contribute through Technical SEO, Website Optimization and AI Search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
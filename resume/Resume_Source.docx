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45E" w:rsidRPr="00216438" w:rsidRDefault="007F3C2C" w:rsidP="00216438">
      <w:pPr>
        <w:pStyle w:val="Heading1"/>
        <w:ind w:left="864" w:right="720"/>
        <w:rPr>
          <w:rFonts w:ascii="Aptos" w:hAnsi="Aptos" w:hint="eastAsia"/>
          <w:sz w:val="40"/>
          <w:szCs w:val="40"/>
        </w:rPr>
      </w:pPr>
      <w:r w:rsidRPr="00216438">
        <w:rPr>
          <w:rFonts w:ascii="Aptos" w:hAnsi="Aptos"/>
          <w:sz w:val="40"/>
          <w:szCs w:val="40"/>
        </w:rPr>
        <w:t>SHAHJAHAN KAWSAR</w:t>
      </w:r>
    </w:p>
    <w:p w:rsidR="0032545E" w:rsidRPr="00216438" w:rsidRDefault="007F3C2C" w:rsidP="00216438">
      <w:pPr>
        <w:spacing w:line="259" w:lineRule="auto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b/>
          <w:sz w:val="28"/>
          <w:szCs w:val="28"/>
        </w:rPr>
        <w:t>SEO Specialist | Technical SEO | Website Optimization | AI Search Optimization</w:t>
      </w:r>
    </w:p>
    <w:p w:rsidR="0032545E" w:rsidRPr="00216438" w:rsidRDefault="007F3C2C" w:rsidP="0077012F">
      <w:pPr>
        <w:spacing w:after="12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Location: Sylhet, Bangladesh</w:t>
      </w:r>
    </w:p>
    <w:p w:rsidR="0032545E" w:rsidRPr="00216438" w:rsidRDefault="007F3C2C" w:rsidP="0077012F">
      <w:pPr>
        <w:spacing w:after="12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Phone: +88 01715003325</w:t>
      </w:r>
    </w:p>
    <w:p w:rsidR="0032545E" w:rsidRPr="00216438" w:rsidRDefault="007F3C2C" w:rsidP="0077012F">
      <w:pPr>
        <w:spacing w:after="12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 xml:space="preserve">Email: </w:t>
      </w:r>
      <w:hyperlink r:id="rId6" w:history="1">
        <w:r w:rsidRPr="00216438">
          <w:rPr>
            <w:rStyle w:val="Hyperlink"/>
            <w:rFonts w:ascii="Aptos" w:hAnsi="Aptos"/>
          </w:rPr>
          <w:t>skawsarsyl@gmail.com</w:t>
        </w:r>
      </w:hyperlink>
    </w:p>
    <w:p w:rsidR="0032545E" w:rsidRPr="00216438" w:rsidRDefault="007F3C2C" w:rsidP="0077012F">
      <w:pPr>
        <w:spacing w:after="12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 xml:space="preserve">LinkedIn: </w:t>
      </w:r>
      <w:hyperlink r:id="rId7" w:history="1">
        <w:r w:rsidRPr="00216438">
          <w:rPr>
            <w:rStyle w:val="Hyperlink"/>
            <w:rFonts w:ascii="Aptos" w:hAnsi="Aptos"/>
          </w:rPr>
          <w:t>www.linkedin.com/in/shahjahan-kawsar</w:t>
        </w:r>
      </w:hyperlink>
    </w:p>
    <w:p w:rsidR="0032545E" w:rsidRPr="00216438" w:rsidRDefault="007F3C2C" w:rsidP="0077012F">
      <w:pPr>
        <w:spacing w:after="12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 xml:space="preserve">Portfolio: </w:t>
      </w:r>
      <w:hyperlink r:id="rId8" w:history="1">
        <w:r w:rsidRPr="009261A8">
          <w:rPr>
            <w:rStyle w:val="Hyperlink"/>
            <w:rFonts w:ascii="Aptos" w:hAnsi="Aptos"/>
          </w:rPr>
          <w:t>skawsarsyl.github.io/my-project</w:t>
        </w:r>
      </w:hyperlink>
    </w:p>
    <w:p w:rsidR="0032545E" w:rsidRPr="00216438" w:rsidRDefault="007F3C2C" w:rsidP="0077012F">
      <w:pPr>
        <w:spacing w:after="12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 xml:space="preserve">GitHub: </w:t>
      </w:r>
      <w:r w:rsidR="00814E1A" w:rsidRPr="00814E1A">
        <w:rPr>
          <w:rStyle w:val="Hyperlink"/>
          <w:rFonts w:ascii="Aptos" w:hAnsi="Aptos"/>
        </w:rPr>
        <w:t>github.com/skawsarsyl/my-project</w:t>
      </w:r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PROFESSIONAL SUMMARY</w:t>
      </w:r>
    </w:p>
    <w:p w:rsidR="0032545E" w:rsidRPr="00216438" w:rsidRDefault="007F3C2C" w:rsidP="00814E1A">
      <w:pPr>
        <w:spacing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SEO Specialist with hands-on experience gained through independent learning, practical implementation, and portfolio-based projects. Passionate about Technical SEO, Website Optimization, and AI Search Optimization.</w:t>
      </w:r>
      <w:r w:rsidR="00814E1A" w:rsidRPr="00814E1A">
        <w:t xml:space="preserve"> </w:t>
      </w:r>
      <w:r w:rsidR="00814E1A" w:rsidRPr="00814E1A">
        <w:rPr>
          <w:rFonts w:ascii="Aptos" w:hAnsi="Aptos"/>
        </w:rPr>
        <w:t>Seeking opportunities to contribute to business growth through ethical SEO strategies and continuous learning</w:t>
      </w:r>
      <w:r w:rsidR="00814E1A">
        <w:rPr>
          <w:rFonts w:ascii="Aptos" w:hAnsi="Aptos"/>
        </w:rPr>
        <w:t>.</w:t>
      </w:r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CORE COMPETENCIES</w:t>
      </w:r>
    </w:p>
    <w:p w:rsidR="0032545E" w:rsidRPr="00216438" w:rsidRDefault="007F3C2C" w:rsidP="00216438">
      <w:pPr>
        <w:spacing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Technical SEO</w:t>
      </w:r>
      <w:r w:rsidRPr="00216438">
        <w:rPr>
          <w:rFonts w:ascii="Aptos" w:hAnsi="Aptos"/>
        </w:rPr>
        <w:br/>
        <w:t>Website Optimization</w:t>
      </w:r>
      <w:r w:rsidRPr="00216438">
        <w:rPr>
          <w:rFonts w:ascii="Aptos" w:hAnsi="Aptos"/>
        </w:rPr>
        <w:br/>
        <w:t>AI Search Optimization (AEO &amp; GEO)</w:t>
      </w:r>
      <w:r w:rsidRPr="00216438">
        <w:rPr>
          <w:rFonts w:ascii="Aptos" w:hAnsi="Aptos"/>
        </w:rPr>
        <w:br/>
        <w:t>Keyword Research</w:t>
      </w:r>
      <w:r w:rsidRPr="00216438">
        <w:rPr>
          <w:rFonts w:ascii="Aptos" w:hAnsi="Aptos"/>
        </w:rPr>
        <w:br/>
        <w:t>On-Page SEO</w:t>
      </w:r>
      <w:r w:rsidRPr="00216438">
        <w:rPr>
          <w:rFonts w:ascii="Aptos" w:hAnsi="Aptos"/>
        </w:rPr>
        <w:br/>
        <w:t>SEO Audits</w:t>
      </w:r>
      <w:r w:rsidRPr="00216438">
        <w:rPr>
          <w:rFonts w:ascii="Aptos" w:hAnsi="Aptos"/>
        </w:rPr>
        <w:br/>
        <w:t>Google Search Console</w:t>
      </w:r>
      <w:r w:rsidRPr="00216438">
        <w:rPr>
          <w:rFonts w:ascii="Aptos" w:hAnsi="Aptos"/>
        </w:rPr>
        <w:br/>
        <w:t>Google Analytics</w:t>
      </w:r>
      <w:r w:rsidRPr="00216438">
        <w:rPr>
          <w:rFonts w:ascii="Aptos" w:hAnsi="Aptos"/>
        </w:rPr>
        <w:br/>
        <w:t>WordPress</w:t>
      </w:r>
      <w:r w:rsidRPr="00216438">
        <w:rPr>
          <w:rFonts w:ascii="Aptos" w:hAnsi="Aptos"/>
        </w:rPr>
        <w:br/>
        <w:t>Google Ads</w:t>
      </w:r>
      <w:r w:rsidRPr="00216438">
        <w:rPr>
          <w:rFonts w:ascii="Aptos" w:hAnsi="Aptos"/>
        </w:rPr>
        <w:br/>
        <w:t>HTML</w:t>
      </w:r>
      <w:r w:rsidRPr="00216438">
        <w:rPr>
          <w:rFonts w:ascii="Aptos" w:hAnsi="Aptos"/>
        </w:rPr>
        <w:br/>
        <w:t>CSS</w:t>
      </w:r>
      <w:r w:rsidRPr="00216438">
        <w:rPr>
          <w:rFonts w:ascii="Aptos" w:hAnsi="Aptos"/>
        </w:rPr>
        <w:br/>
        <w:t>Git &amp; GitHub</w:t>
      </w:r>
      <w:r w:rsidRPr="00216438">
        <w:rPr>
          <w:rFonts w:ascii="Aptos" w:hAnsi="Aptos"/>
        </w:rPr>
        <w:br/>
        <w:t>Canva</w:t>
      </w:r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PROFESSIONAL EXPERIENCE</w:t>
      </w:r>
    </w:p>
    <w:p w:rsidR="0032545E" w:rsidRPr="00216438" w:rsidRDefault="007F3C2C" w:rsidP="00814E1A">
      <w:pPr>
        <w:spacing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SEO Specialist | Independent SEO Projects &amp; Continuous Learning</w:t>
      </w:r>
      <w:r w:rsidRPr="00216438">
        <w:rPr>
          <w:rFonts w:ascii="Aptos" w:hAnsi="Aptos"/>
        </w:rPr>
        <w:br/>
        <w:t>January 2023 – Present</w:t>
      </w:r>
      <w:r w:rsidRPr="00216438">
        <w:rPr>
          <w:rFonts w:ascii="Aptos" w:hAnsi="Aptos"/>
        </w:rPr>
        <w:br/>
      </w:r>
      <w:r w:rsidRPr="00216438">
        <w:rPr>
          <w:rFonts w:ascii="Aptos" w:hAnsi="Aptos"/>
        </w:rPr>
        <w:br/>
      </w:r>
      <w:r w:rsidR="00814E1A" w:rsidRPr="00814E1A">
        <w:rPr>
          <w:rFonts w:ascii="Aptos" w:hAnsi="Aptos"/>
        </w:rPr>
        <w:t>Designed and optimized a responsive portfolio website using</w:t>
      </w:r>
      <w:r w:rsidRPr="00216438">
        <w:rPr>
          <w:rFonts w:ascii="Aptos" w:hAnsi="Aptos"/>
        </w:rPr>
        <w:t xml:space="preserve"> HTML, CSS and GitHub Pages.</w:t>
      </w:r>
      <w:r w:rsidRPr="00216438">
        <w:rPr>
          <w:rFonts w:ascii="Aptos" w:hAnsi="Aptos"/>
        </w:rPr>
        <w:br/>
        <w:t>Implemented Technical SEO, XML sitemap, robots.txt and metadata.</w:t>
      </w:r>
      <w:r w:rsidRPr="00216438">
        <w:rPr>
          <w:rFonts w:ascii="Aptos" w:hAnsi="Aptos"/>
        </w:rPr>
        <w:br/>
        <w:t>Integrated Google Search Console.</w:t>
      </w:r>
      <w:r w:rsidRPr="00216438">
        <w:rPr>
          <w:rFonts w:ascii="Aptos" w:hAnsi="Aptos"/>
        </w:rPr>
        <w:br/>
        <w:t>Practiced keyword research and on-page SEO.</w:t>
      </w:r>
      <w:r w:rsidRPr="00216438">
        <w:rPr>
          <w:rFonts w:ascii="Aptos" w:hAnsi="Aptos"/>
        </w:rPr>
        <w:br/>
        <w:t>Continuously learning AI Search Optimization (AEO &amp; GEO).</w:t>
      </w:r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FEATURED PROJECT</w:t>
      </w:r>
    </w:p>
    <w:p w:rsidR="000406B6" w:rsidRDefault="007F3C2C" w:rsidP="0077012F">
      <w:pPr>
        <w:spacing w:after="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Personal Portfolio Website</w:t>
      </w:r>
    </w:p>
    <w:p w:rsidR="000406B6" w:rsidRDefault="000406B6" w:rsidP="0077012F">
      <w:pPr>
        <w:spacing w:after="0" w:line="259" w:lineRule="auto"/>
        <w:ind w:left="864" w:right="720"/>
        <w:rPr>
          <w:rFonts w:ascii="Aptos" w:hAnsi="Aptos" w:hint="eastAsia"/>
        </w:rPr>
      </w:pPr>
      <w:r w:rsidRPr="000406B6">
        <w:rPr>
          <w:rFonts w:ascii="Aptos" w:hAnsi="Aptos"/>
        </w:rPr>
        <w:t>HTML • CSS • GitHub Pages • Technical SEO • Google Search Console</w:t>
      </w:r>
      <w:r w:rsidR="007F3C2C" w:rsidRPr="00216438">
        <w:rPr>
          <w:rFonts w:ascii="Aptos" w:hAnsi="Aptos"/>
        </w:rPr>
        <w:br/>
      </w:r>
    </w:p>
    <w:p w:rsidR="000406B6" w:rsidRPr="000406B6" w:rsidRDefault="000406B6" w:rsidP="0077012F">
      <w:pPr>
        <w:spacing w:after="0" w:line="259" w:lineRule="auto"/>
        <w:ind w:left="864" w:right="720"/>
        <w:rPr>
          <w:rFonts w:ascii="Aptos" w:hAnsi="Aptos" w:hint="eastAsia"/>
        </w:rPr>
      </w:pPr>
      <w:r w:rsidRPr="000406B6">
        <w:rPr>
          <w:rFonts w:ascii="Aptos" w:hAnsi="Aptos"/>
        </w:rPr>
        <w:t>Portfolio</w:t>
      </w:r>
      <w:r>
        <w:rPr>
          <w:rFonts w:ascii="Aptos" w:hAnsi="Aptos"/>
        </w:rPr>
        <w:t>:</w:t>
      </w:r>
    </w:p>
    <w:p w:rsidR="000406B6" w:rsidRPr="000406B6" w:rsidRDefault="00847B99" w:rsidP="0077012F">
      <w:pPr>
        <w:spacing w:after="0" w:line="259" w:lineRule="auto"/>
        <w:ind w:left="864" w:right="720"/>
        <w:rPr>
          <w:rFonts w:ascii="Aptos" w:hAnsi="Aptos" w:hint="eastAsia"/>
        </w:rPr>
      </w:pPr>
      <w:hyperlink r:id="rId9" w:history="1">
        <w:r w:rsidR="000406B6" w:rsidRPr="003C288C">
          <w:rPr>
            <w:rStyle w:val="Hyperlink"/>
            <w:rFonts w:ascii="Aptos" w:hAnsi="Aptos"/>
          </w:rPr>
          <w:t>skawsarsyl.github.io/my-project</w:t>
        </w:r>
      </w:hyperlink>
    </w:p>
    <w:p w:rsidR="000406B6" w:rsidRPr="000406B6" w:rsidRDefault="000406B6" w:rsidP="0077012F">
      <w:pPr>
        <w:spacing w:after="0" w:line="259" w:lineRule="auto"/>
        <w:ind w:left="864" w:right="720"/>
        <w:rPr>
          <w:rFonts w:ascii="Aptos" w:hAnsi="Aptos" w:hint="eastAsia"/>
        </w:rPr>
      </w:pPr>
      <w:r w:rsidRPr="000406B6">
        <w:rPr>
          <w:rFonts w:ascii="Aptos" w:hAnsi="Aptos"/>
        </w:rPr>
        <w:t>GitHub</w:t>
      </w:r>
      <w:r>
        <w:rPr>
          <w:rFonts w:ascii="Aptos" w:hAnsi="Aptos"/>
        </w:rPr>
        <w:t>:</w:t>
      </w:r>
    </w:p>
    <w:p w:rsidR="000406B6" w:rsidRDefault="00847B99" w:rsidP="0077012F">
      <w:pPr>
        <w:spacing w:after="0" w:line="259" w:lineRule="auto"/>
        <w:ind w:left="864" w:right="720"/>
        <w:rPr>
          <w:rStyle w:val="Hyperlink"/>
          <w:rFonts w:ascii="Aptos" w:hAnsi="Aptos" w:hint="eastAsia"/>
        </w:rPr>
      </w:pPr>
      <w:hyperlink r:id="rId10" w:history="1">
        <w:r w:rsidR="000406B6" w:rsidRPr="009029A9">
          <w:rPr>
            <w:rStyle w:val="Hyperlink"/>
            <w:rFonts w:ascii="Aptos" w:hAnsi="Aptos"/>
          </w:rPr>
          <w:t>github.com/skawsarsyl/my-project</w:t>
        </w:r>
      </w:hyperlink>
    </w:p>
    <w:p w:rsidR="0077012F" w:rsidRDefault="0077012F" w:rsidP="0077012F">
      <w:pPr>
        <w:spacing w:after="0" w:line="259" w:lineRule="auto"/>
        <w:ind w:left="864" w:right="720"/>
        <w:rPr>
          <w:rStyle w:val="Hyperlink"/>
          <w:rFonts w:ascii="Aptos" w:hAnsi="Aptos" w:hint="eastAsia"/>
        </w:rPr>
      </w:pPr>
    </w:p>
    <w:p w:rsidR="0077012F" w:rsidRDefault="0077012F" w:rsidP="0077012F">
      <w:pPr>
        <w:spacing w:after="0" w:line="259" w:lineRule="auto"/>
        <w:ind w:left="864" w:right="720"/>
        <w:rPr>
          <w:rStyle w:val="Hyperlink"/>
          <w:rFonts w:ascii="Aptos" w:hAnsi="Aptos" w:hint="eastAsia"/>
        </w:rPr>
      </w:pPr>
    </w:p>
    <w:p w:rsidR="0077012F" w:rsidRDefault="0077012F" w:rsidP="0077012F">
      <w:pPr>
        <w:spacing w:after="0" w:line="259" w:lineRule="auto"/>
        <w:ind w:left="864" w:right="720"/>
        <w:rPr>
          <w:rStyle w:val="Hyperlink"/>
          <w:rFonts w:ascii="Aptos" w:hAnsi="Aptos" w:hint="eastAsia"/>
        </w:rPr>
      </w:pPr>
    </w:p>
    <w:p w:rsidR="0077012F" w:rsidRDefault="0077012F" w:rsidP="0077012F">
      <w:pPr>
        <w:spacing w:after="0" w:line="259" w:lineRule="auto"/>
        <w:ind w:left="864" w:right="720"/>
        <w:rPr>
          <w:rStyle w:val="Hyperlink"/>
          <w:rFonts w:ascii="Aptos" w:hAnsi="Aptos" w:hint="eastAsia"/>
        </w:rPr>
      </w:pPr>
    </w:p>
    <w:p w:rsidR="006C4C15" w:rsidRDefault="006C4C15" w:rsidP="0077012F">
      <w:pPr>
        <w:spacing w:after="0" w:line="259" w:lineRule="auto"/>
        <w:ind w:left="864" w:right="720"/>
        <w:rPr>
          <w:rStyle w:val="Hyperlink"/>
          <w:rFonts w:ascii="Aptos" w:hAnsi="Aptos" w:hint="eastAsia"/>
        </w:rPr>
      </w:pPr>
    </w:p>
    <w:p w:rsidR="0077012F" w:rsidRDefault="0077012F" w:rsidP="0077012F">
      <w:pPr>
        <w:spacing w:after="0" w:line="259" w:lineRule="auto"/>
        <w:ind w:left="864" w:right="720"/>
        <w:rPr>
          <w:rFonts w:ascii="Aptos" w:hAnsi="Aptos" w:hint="eastAsia"/>
        </w:rPr>
      </w:pPr>
    </w:p>
    <w:p w:rsidR="0032545E" w:rsidRDefault="007F3C2C" w:rsidP="000406B6">
      <w:pPr>
        <w:spacing w:after="120" w:line="259" w:lineRule="auto"/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Responsive Design</w:t>
      </w:r>
      <w:r w:rsidRPr="00216438">
        <w:rPr>
          <w:rFonts w:ascii="Aptos" w:hAnsi="Aptos"/>
        </w:rPr>
        <w:br/>
        <w:t>Technical SEO</w:t>
      </w:r>
      <w:r w:rsidRPr="00216438">
        <w:rPr>
          <w:rFonts w:ascii="Aptos" w:hAnsi="Aptos"/>
        </w:rPr>
        <w:br/>
        <w:t>Google Search Console</w:t>
      </w:r>
      <w:r w:rsidRPr="00216438">
        <w:rPr>
          <w:rFonts w:ascii="Aptos" w:hAnsi="Aptos"/>
        </w:rPr>
        <w:br/>
        <w:t>XML Sitemap &amp; robots.txt</w:t>
      </w:r>
      <w:r w:rsidRPr="00216438">
        <w:rPr>
          <w:rFonts w:ascii="Aptos" w:hAnsi="Aptos"/>
        </w:rPr>
        <w:br/>
        <w:t>GitHub Pages Deployment</w:t>
      </w:r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TECHNICAL TOOLS</w:t>
      </w:r>
    </w:p>
    <w:p w:rsidR="0077012F" w:rsidRPr="006C4C15" w:rsidRDefault="0077012F" w:rsidP="0077012F">
      <w:pPr>
        <w:spacing w:after="0"/>
        <w:ind w:left="864" w:right="720"/>
        <w:rPr>
          <w:rFonts w:ascii="Aptos" w:hAnsi="Aptos" w:hint="eastAsia"/>
          <w:sz w:val="24"/>
          <w:szCs w:val="24"/>
        </w:rPr>
      </w:pPr>
      <w:r w:rsidRPr="006C4C15">
        <w:rPr>
          <w:rFonts w:ascii="Aptos" w:hAnsi="Aptos"/>
          <w:sz w:val="24"/>
          <w:szCs w:val="24"/>
        </w:rPr>
        <w:t>SEO</w:t>
      </w:r>
    </w:p>
    <w:p w:rsidR="0077012F" w:rsidRPr="007D0E53" w:rsidRDefault="0077012F" w:rsidP="007D0E53">
      <w:pPr>
        <w:pStyle w:val="ListParagraph"/>
        <w:numPr>
          <w:ilvl w:val="0"/>
          <w:numId w:val="16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Google Search Console</w:t>
      </w:r>
    </w:p>
    <w:p w:rsidR="0077012F" w:rsidRPr="007D0E53" w:rsidRDefault="0077012F" w:rsidP="007D0E53">
      <w:pPr>
        <w:pStyle w:val="ListParagraph"/>
        <w:numPr>
          <w:ilvl w:val="0"/>
          <w:numId w:val="16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Google Analytics</w:t>
      </w:r>
    </w:p>
    <w:p w:rsidR="0077012F" w:rsidRPr="007D0E53" w:rsidRDefault="0077012F" w:rsidP="007D0E53">
      <w:pPr>
        <w:pStyle w:val="ListParagraph"/>
        <w:numPr>
          <w:ilvl w:val="0"/>
          <w:numId w:val="16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SEMrush</w:t>
      </w:r>
    </w:p>
    <w:p w:rsidR="0077012F" w:rsidRPr="006C4C15" w:rsidRDefault="0077012F" w:rsidP="0077012F">
      <w:pPr>
        <w:spacing w:after="0"/>
        <w:ind w:left="864" w:right="720"/>
        <w:rPr>
          <w:rFonts w:ascii="Aptos" w:hAnsi="Aptos" w:hint="eastAsia"/>
          <w:sz w:val="10"/>
          <w:szCs w:val="10"/>
        </w:rPr>
      </w:pPr>
    </w:p>
    <w:p w:rsidR="0077012F" w:rsidRPr="006C4C15" w:rsidRDefault="0077012F" w:rsidP="0077012F">
      <w:pPr>
        <w:spacing w:after="0"/>
        <w:ind w:left="864" w:right="720"/>
        <w:rPr>
          <w:rFonts w:ascii="Aptos" w:hAnsi="Aptos" w:hint="eastAsia"/>
          <w:sz w:val="24"/>
          <w:szCs w:val="24"/>
        </w:rPr>
      </w:pPr>
      <w:r w:rsidRPr="006C4C15">
        <w:rPr>
          <w:rFonts w:ascii="Aptos" w:hAnsi="Aptos"/>
          <w:sz w:val="24"/>
          <w:szCs w:val="24"/>
        </w:rPr>
        <w:t>Development</w:t>
      </w:r>
    </w:p>
    <w:p w:rsidR="0077012F" w:rsidRPr="007D0E53" w:rsidRDefault="0077012F" w:rsidP="007D0E53">
      <w:pPr>
        <w:pStyle w:val="ListParagraph"/>
        <w:numPr>
          <w:ilvl w:val="0"/>
          <w:numId w:val="14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WordPress</w:t>
      </w:r>
    </w:p>
    <w:p w:rsidR="0077012F" w:rsidRPr="007D0E53" w:rsidRDefault="0077012F" w:rsidP="007D0E53">
      <w:pPr>
        <w:pStyle w:val="ListParagraph"/>
        <w:numPr>
          <w:ilvl w:val="0"/>
          <w:numId w:val="14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HTML</w:t>
      </w:r>
    </w:p>
    <w:p w:rsidR="0077012F" w:rsidRPr="007D0E53" w:rsidRDefault="0077012F" w:rsidP="007D0E53">
      <w:pPr>
        <w:pStyle w:val="ListParagraph"/>
        <w:numPr>
          <w:ilvl w:val="0"/>
          <w:numId w:val="14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CSS</w:t>
      </w:r>
    </w:p>
    <w:p w:rsidR="0077012F" w:rsidRPr="007D0E53" w:rsidRDefault="0077012F" w:rsidP="007D0E53">
      <w:pPr>
        <w:pStyle w:val="ListParagraph"/>
        <w:numPr>
          <w:ilvl w:val="0"/>
          <w:numId w:val="14"/>
        </w:numPr>
        <w:spacing w:after="0"/>
        <w:ind w:right="720"/>
        <w:rPr>
          <w:rFonts w:ascii="Aptos" w:hAnsi="Aptos" w:hint="eastAsia"/>
        </w:rPr>
      </w:pPr>
      <w:proofErr w:type="spellStart"/>
      <w:r w:rsidRPr="007D0E53">
        <w:rPr>
          <w:rFonts w:ascii="Aptos" w:hAnsi="Aptos"/>
        </w:rPr>
        <w:t>Git</w:t>
      </w:r>
      <w:proofErr w:type="spellEnd"/>
    </w:p>
    <w:p w:rsidR="0077012F" w:rsidRPr="007D0E53" w:rsidRDefault="0077012F" w:rsidP="007D0E53">
      <w:pPr>
        <w:pStyle w:val="ListParagraph"/>
        <w:numPr>
          <w:ilvl w:val="0"/>
          <w:numId w:val="14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GitHub</w:t>
      </w:r>
    </w:p>
    <w:p w:rsidR="0077012F" w:rsidRPr="006C4C15" w:rsidRDefault="0077012F" w:rsidP="0077012F">
      <w:pPr>
        <w:spacing w:after="0"/>
        <w:ind w:left="864" w:right="720"/>
        <w:rPr>
          <w:rFonts w:ascii="Aptos" w:hAnsi="Aptos" w:hint="eastAsia"/>
          <w:sz w:val="12"/>
          <w:szCs w:val="12"/>
        </w:rPr>
      </w:pPr>
    </w:p>
    <w:p w:rsidR="0077012F" w:rsidRPr="006C4C15" w:rsidRDefault="0077012F" w:rsidP="0077012F">
      <w:pPr>
        <w:spacing w:after="0"/>
        <w:ind w:left="864" w:right="720"/>
        <w:rPr>
          <w:rFonts w:ascii="Aptos" w:hAnsi="Aptos" w:hint="eastAsia"/>
          <w:sz w:val="24"/>
          <w:szCs w:val="24"/>
        </w:rPr>
      </w:pPr>
      <w:r w:rsidRPr="006C4C15">
        <w:rPr>
          <w:rFonts w:ascii="Aptos" w:hAnsi="Aptos"/>
          <w:sz w:val="24"/>
          <w:szCs w:val="24"/>
        </w:rPr>
        <w:t>Marketing</w:t>
      </w:r>
    </w:p>
    <w:p w:rsidR="0077012F" w:rsidRPr="007D0E53" w:rsidRDefault="0077012F" w:rsidP="007D0E53">
      <w:pPr>
        <w:pStyle w:val="ListParagraph"/>
        <w:numPr>
          <w:ilvl w:val="0"/>
          <w:numId w:val="12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Google Ads</w:t>
      </w:r>
    </w:p>
    <w:p w:rsidR="0077012F" w:rsidRPr="007D0E53" w:rsidRDefault="0077012F" w:rsidP="007D0E53">
      <w:pPr>
        <w:pStyle w:val="ListParagraph"/>
        <w:numPr>
          <w:ilvl w:val="0"/>
          <w:numId w:val="12"/>
        </w:numPr>
        <w:spacing w:after="0"/>
        <w:ind w:right="720"/>
        <w:rPr>
          <w:rFonts w:ascii="Aptos" w:hAnsi="Aptos" w:hint="eastAsia"/>
        </w:rPr>
      </w:pPr>
      <w:r w:rsidRPr="007D0E53">
        <w:rPr>
          <w:rFonts w:ascii="Aptos" w:hAnsi="Aptos"/>
        </w:rPr>
        <w:t>Canva</w:t>
      </w:r>
    </w:p>
    <w:p w:rsidR="006C4C15" w:rsidRPr="006C4C15" w:rsidRDefault="006C4C15" w:rsidP="0077012F">
      <w:pPr>
        <w:spacing w:after="0"/>
        <w:ind w:left="864" w:right="720"/>
        <w:rPr>
          <w:rFonts w:ascii="Aptos" w:hAnsi="Aptos" w:hint="eastAsia"/>
          <w:sz w:val="8"/>
          <w:szCs w:val="6"/>
        </w:rPr>
      </w:pPr>
    </w:p>
    <w:p w:rsidR="0032545E" w:rsidRPr="000F00EB" w:rsidRDefault="007F3C2C" w:rsidP="000F00EB">
      <w:pPr>
        <w:spacing w:after="0"/>
        <w:ind w:left="864" w:right="720"/>
        <w:rPr>
          <w:rFonts w:ascii="Aptos" w:hAnsi="Aptos" w:hint="eastAsia"/>
          <w:color w:val="2FA3EE" w:themeColor="accent1"/>
          <w:sz w:val="28"/>
          <w:szCs w:val="28"/>
        </w:rPr>
      </w:pPr>
      <w:r w:rsidRPr="000F00EB">
        <w:rPr>
          <w:rFonts w:ascii="Aptos" w:hAnsi="Aptos"/>
          <w:color w:val="2FA3EE" w:themeColor="accent1"/>
          <w:sz w:val="28"/>
          <w:szCs w:val="28"/>
        </w:rPr>
        <w:t>EDUCATION</w:t>
      </w:r>
    </w:p>
    <w:p w:rsidR="0032545E" w:rsidRPr="00216438" w:rsidRDefault="007F3C2C" w:rsidP="00216438">
      <w:pPr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Bachelor of Arts (B.A.</w:t>
      </w:r>
      <w:proofErr w:type="gramStart"/>
      <w:r w:rsidRPr="00216438">
        <w:rPr>
          <w:rFonts w:ascii="Aptos" w:hAnsi="Aptos"/>
        </w:rPr>
        <w:t>)</w:t>
      </w:r>
      <w:proofErr w:type="gramEnd"/>
      <w:r w:rsidRPr="00216438">
        <w:rPr>
          <w:rFonts w:ascii="Aptos" w:hAnsi="Aptos"/>
        </w:rPr>
        <w:br/>
        <w:t>Beanibazar Government College</w:t>
      </w:r>
      <w:r w:rsidRPr="00216438">
        <w:rPr>
          <w:rFonts w:ascii="Aptos" w:hAnsi="Aptos"/>
        </w:rPr>
        <w:br/>
        <w:t>Affiliated with the University of Chittagong</w:t>
      </w:r>
      <w:bookmarkStart w:id="0" w:name="_GoBack"/>
      <w:bookmarkEnd w:id="0"/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PROFESSIONAL TRAINING</w:t>
      </w:r>
    </w:p>
    <w:p w:rsidR="0032545E" w:rsidRPr="00216438" w:rsidRDefault="007F3C2C" w:rsidP="00216438">
      <w:pPr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Digital Marketing – Bangladesh Computer Council</w:t>
      </w:r>
      <w:r w:rsidRPr="00216438">
        <w:rPr>
          <w:rFonts w:ascii="Aptos" w:hAnsi="Aptos"/>
        </w:rPr>
        <w:br/>
        <w:t>AutoCAD – Bangladesh Computer Council</w:t>
      </w:r>
      <w:r w:rsidRPr="00216438">
        <w:rPr>
          <w:rFonts w:ascii="Aptos" w:hAnsi="Aptos"/>
        </w:rPr>
        <w:br/>
        <w:t>CNC Operating Course – BITAC (Bangladesh Industrial Technical Assistance Center)</w:t>
      </w:r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LANGUAGES</w:t>
      </w:r>
    </w:p>
    <w:p w:rsidR="0032545E" w:rsidRPr="00216438" w:rsidRDefault="007F3C2C" w:rsidP="00216438">
      <w:pPr>
        <w:ind w:left="864" w:right="720"/>
        <w:rPr>
          <w:rFonts w:ascii="Aptos" w:hAnsi="Aptos" w:hint="eastAsia"/>
        </w:rPr>
      </w:pPr>
      <w:r w:rsidRPr="00216438">
        <w:rPr>
          <w:rFonts w:ascii="Aptos" w:hAnsi="Aptos"/>
        </w:rPr>
        <w:t>Bengali — Native</w:t>
      </w:r>
      <w:r w:rsidRPr="00216438">
        <w:rPr>
          <w:rFonts w:ascii="Aptos" w:hAnsi="Aptos"/>
        </w:rPr>
        <w:br/>
        <w:t>English — Professional Working Proficiency</w:t>
      </w:r>
    </w:p>
    <w:p w:rsidR="0032545E" w:rsidRPr="00216438" w:rsidRDefault="007F3C2C" w:rsidP="00216438">
      <w:pPr>
        <w:pStyle w:val="Heading2"/>
        <w:ind w:left="864" w:right="720"/>
        <w:rPr>
          <w:rFonts w:ascii="Aptos" w:hAnsi="Aptos" w:hint="eastAsia"/>
          <w:sz w:val="28"/>
          <w:szCs w:val="28"/>
        </w:rPr>
      </w:pPr>
      <w:r w:rsidRPr="00216438">
        <w:rPr>
          <w:rFonts w:ascii="Aptos" w:hAnsi="Aptos"/>
          <w:sz w:val="28"/>
          <w:szCs w:val="28"/>
        </w:rPr>
        <w:t>PROFESSIONAL STRENGTHS</w:t>
      </w:r>
    </w:p>
    <w:p w:rsidR="0077012F" w:rsidRDefault="0077012F" w:rsidP="007D0E53">
      <w:pPr>
        <w:pStyle w:val="ListParagraph"/>
        <w:numPr>
          <w:ilvl w:val="0"/>
          <w:numId w:val="11"/>
        </w:numPr>
        <w:spacing w:after="120"/>
        <w:ind w:right="720"/>
        <w:rPr>
          <w:rFonts w:ascii="Aptos" w:hAnsi="Aptos"/>
        </w:rPr>
      </w:pPr>
      <w:r w:rsidRPr="007D0E53">
        <w:rPr>
          <w:rFonts w:ascii="Aptos" w:hAnsi="Aptos"/>
        </w:rPr>
        <w:t xml:space="preserve">Self-directed learner with a continuous growth mindset. </w:t>
      </w:r>
    </w:p>
    <w:p w:rsidR="007D0E53" w:rsidRDefault="007D0E53" w:rsidP="007D0E53">
      <w:pPr>
        <w:pStyle w:val="ListParagraph"/>
        <w:numPr>
          <w:ilvl w:val="0"/>
          <w:numId w:val="11"/>
        </w:numPr>
        <w:spacing w:after="120"/>
        <w:ind w:right="720"/>
        <w:rPr>
          <w:rFonts w:ascii="Aptos" w:hAnsi="Aptos"/>
        </w:rPr>
      </w:pPr>
      <w:r w:rsidRPr="0077012F">
        <w:rPr>
          <w:rFonts w:ascii="Aptos" w:hAnsi="Aptos"/>
        </w:rPr>
        <w:t>Strong analytical and problem-solving skills</w:t>
      </w:r>
      <w:r>
        <w:rPr>
          <w:rFonts w:ascii="Aptos" w:hAnsi="Aptos"/>
        </w:rPr>
        <w:t>.</w:t>
      </w:r>
    </w:p>
    <w:p w:rsidR="007D0E53" w:rsidRDefault="007D0E53" w:rsidP="007D0E53">
      <w:pPr>
        <w:pStyle w:val="ListParagraph"/>
        <w:numPr>
          <w:ilvl w:val="0"/>
          <w:numId w:val="11"/>
        </w:numPr>
        <w:spacing w:after="120"/>
        <w:ind w:right="720"/>
        <w:rPr>
          <w:rFonts w:ascii="Aptos" w:hAnsi="Aptos"/>
        </w:rPr>
      </w:pPr>
      <w:r w:rsidRPr="0077012F">
        <w:rPr>
          <w:rFonts w:ascii="Aptos" w:hAnsi="Aptos"/>
        </w:rPr>
        <w:t>Passionate about SEO, AI Search, and website optimization.</w:t>
      </w:r>
    </w:p>
    <w:p w:rsidR="007D0E53" w:rsidRPr="007D0E53" w:rsidRDefault="007D0E53" w:rsidP="007D0E53">
      <w:pPr>
        <w:pStyle w:val="ListParagraph"/>
        <w:numPr>
          <w:ilvl w:val="0"/>
          <w:numId w:val="11"/>
        </w:numPr>
        <w:spacing w:after="120"/>
        <w:ind w:right="720"/>
        <w:rPr>
          <w:rFonts w:ascii="Aptos" w:hAnsi="Aptos" w:hint="eastAsia"/>
        </w:rPr>
      </w:pPr>
      <w:r w:rsidRPr="0077012F">
        <w:rPr>
          <w:rFonts w:ascii="Aptos" w:hAnsi="Aptos"/>
        </w:rPr>
        <w:t>Committed to ethical SEO and continuous professional development</w:t>
      </w:r>
    </w:p>
    <w:p w:rsidR="006C4C15" w:rsidRPr="006C4C15" w:rsidRDefault="006C4C15" w:rsidP="007D0E53">
      <w:pPr>
        <w:spacing w:after="120"/>
        <w:ind w:left="864" w:right="720"/>
        <w:rPr>
          <w:rFonts w:ascii="Aptos" w:hAnsi="Aptos" w:hint="eastAsia"/>
          <w:sz w:val="8"/>
          <w:szCs w:val="6"/>
        </w:rPr>
      </w:pPr>
    </w:p>
    <w:p w:rsidR="0032545E" w:rsidRDefault="007F3C2C" w:rsidP="006C4C15">
      <w:pPr>
        <w:ind w:left="864" w:right="720"/>
        <w:rPr>
          <w:rFonts w:ascii="Aptos" w:hAnsi="Aptos"/>
          <w:color w:val="2FA3EE" w:themeColor="accent1"/>
          <w:sz w:val="28"/>
          <w:szCs w:val="28"/>
        </w:rPr>
      </w:pPr>
      <w:r w:rsidRPr="006C4C15">
        <w:rPr>
          <w:rFonts w:ascii="Aptos" w:hAnsi="Aptos"/>
          <w:color w:val="2FA3EE" w:themeColor="accent1"/>
          <w:sz w:val="28"/>
          <w:szCs w:val="28"/>
        </w:rPr>
        <w:t>CAREER OBJECTIVE</w:t>
      </w:r>
    </w:p>
    <w:p w:rsidR="007D0E53" w:rsidRPr="007D0E53" w:rsidRDefault="007D0E53" w:rsidP="006C4C15">
      <w:pPr>
        <w:ind w:left="864" w:right="720"/>
        <w:rPr>
          <w:rFonts w:ascii="Aptos" w:hAnsi="Aptos"/>
          <w:color w:val="2FA3EE" w:themeColor="accent1"/>
          <w:sz w:val="28"/>
          <w:szCs w:val="28"/>
        </w:rPr>
      </w:pPr>
      <w:r w:rsidRPr="007D0E53">
        <w:rPr>
          <w:rFonts w:ascii="Aptos" w:hAnsi="Aptos"/>
        </w:rPr>
        <w:t>Seeking a remote SEO Specialist opportunity where I can contribute through Technical SEO, Website Optimization, and AI Search Optimization while delivering measurable business results.</w:t>
      </w:r>
    </w:p>
    <w:sectPr w:rsidR="007D0E53" w:rsidRPr="007D0E53" w:rsidSect="00216438">
      <w:pgSz w:w="12240" w:h="15840"/>
      <w:pgMar w:top="101" w:right="101" w:bottom="101" w:left="1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C73E7"/>
    <w:multiLevelType w:val="hybridMultilevel"/>
    <w:tmpl w:val="652E028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 w15:restartNumberingAfterBreak="0">
    <w:nsid w:val="04920C72"/>
    <w:multiLevelType w:val="hybridMultilevel"/>
    <w:tmpl w:val="07B06C52"/>
    <w:lvl w:ilvl="0" w:tplc="941A531E">
      <w:numFmt w:val="bullet"/>
      <w:lvlText w:val="•"/>
      <w:lvlJc w:val="left"/>
      <w:pPr>
        <w:ind w:left="1224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1" w15:restartNumberingAfterBreak="0">
    <w:nsid w:val="116624F3"/>
    <w:multiLevelType w:val="hybridMultilevel"/>
    <w:tmpl w:val="92F6881C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 w15:restartNumberingAfterBreak="0">
    <w:nsid w:val="217711A0"/>
    <w:multiLevelType w:val="hybridMultilevel"/>
    <w:tmpl w:val="48207DD2"/>
    <w:lvl w:ilvl="0" w:tplc="E6F4B716">
      <w:numFmt w:val="bullet"/>
      <w:lvlText w:val="•"/>
      <w:lvlJc w:val="left"/>
      <w:pPr>
        <w:ind w:left="1224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3" w15:restartNumberingAfterBreak="0">
    <w:nsid w:val="2B9060DC"/>
    <w:multiLevelType w:val="hybridMultilevel"/>
    <w:tmpl w:val="3588EA8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4" w15:restartNumberingAfterBreak="0">
    <w:nsid w:val="4F872617"/>
    <w:multiLevelType w:val="hybridMultilevel"/>
    <w:tmpl w:val="2F786338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5" w15:restartNumberingAfterBreak="0">
    <w:nsid w:val="5EC866A3"/>
    <w:multiLevelType w:val="hybridMultilevel"/>
    <w:tmpl w:val="7D908CF8"/>
    <w:lvl w:ilvl="0" w:tplc="C5E6A5A0">
      <w:numFmt w:val="bullet"/>
      <w:lvlText w:val="•"/>
      <w:lvlJc w:val="left"/>
      <w:pPr>
        <w:ind w:left="1224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6" w15:restartNumberingAfterBreak="0">
    <w:nsid w:val="70257ABB"/>
    <w:multiLevelType w:val="hybridMultilevel"/>
    <w:tmpl w:val="3B70BB0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6"/>
  </w:num>
  <w:num w:numId="13">
    <w:abstractNumId w:val="15"/>
  </w:num>
  <w:num w:numId="14">
    <w:abstractNumId w:val="13"/>
  </w:num>
  <w:num w:numId="15">
    <w:abstractNumId w:val="10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06B6"/>
    <w:rsid w:val="0006063C"/>
    <w:rsid w:val="000F00EB"/>
    <w:rsid w:val="0015074B"/>
    <w:rsid w:val="00216438"/>
    <w:rsid w:val="0029639D"/>
    <w:rsid w:val="0032545E"/>
    <w:rsid w:val="00326F90"/>
    <w:rsid w:val="003C288C"/>
    <w:rsid w:val="006C4C15"/>
    <w:rsid w:val="0077012F"/>
    <w:rsid w:val="007C0F4A"/>
    <w:rsid w:val="007D0E53"/>
    <w:rsid w:val="007F3C2C"/>
    <w:rsid w:val="00814E1A"/>
    <w:rsid w:val="00847B99"/>
    <w:rsid w:val="008C7DC7"/>
    <w:rsid w:val="009029A9"/>
    <w:rsid w:val="009261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8001BBB-032D-4808-8C78-B89DFC81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7DC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A3E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A3E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FA3E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538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538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A3E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07DC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FA3EE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2FA3EE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2FA3E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73B54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73B54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FA3E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2FA3EE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2FA3E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538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538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FA3E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2FA3E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2FA3EE" w:themeColor="accent1"/>
      </w:pBdr>
      <w:spacing w:before="200" w:after="280"/>
      <w:ind w:left="936" w:right="936"/>
    </w:pPr>
    <w:rPr>
      <w:b/>
      <w:bCs/>
      <w:i/>
      <w:iCs/>
      <w:color w:val="2FA3E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2FA3EE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2FA3EE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4BCAA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BCAA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07DC5" w:themeColor="accent1" w:themeShade="BF"/>
    </w:rPr>
    <w:tblPr>
      <w:tblStyleRowBandSize w:val="1"/>
      <w:tblStyleColBandSize w:val="1"/>
      <w:tblBorders>
        <w:top w:val="single" w:sz="8" w:space="0" w:color="2FA3EE" w:themeColor="accent1"/>
        <w:bottom w:val="single" w:sz="8" w:space="0" w:color="2FA3E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A3EE" w:themeColor="accent1"/>
          <w:left w:val="nil"/>
          <w:bottom w:val="single" w:sz="8" w:space="0" w:color="2FA3E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A3EE" w:themeColor="accent1"/>
          <w:left w:val="nil"/>
          <w:bottom w:val="single" w:sz="8" w:space="0" w:color="2FA3E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2FA085" w:themeColor="accent2" w:themeShade="BF"/>
    </w:rPr>
    <w:tblPr>
      <w:tblStyleRowBandSize w:val="1"/>
      <w:tblStyleColBandSize w:val="1"/>
      <w:tblBorders>
        <w:top w:val="single" w:sz="8" w:space="0" w:color="4BCAAD" w:themeColor="accent2"/>
        <w:bottom w:val="single" w:sz="8" w:space="0" w:color="4BCAA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CAAD" w:themeColor="accent2"/>
          <w:left w:val="nil"/>
          <w:bottom w:val="single" w:sz="8" w:space="0" w:color="4BCAA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CAAD" w:themeColor="accent2"/>
          <w:left w:val="nil"/>
          <w:bottom w:val="single" w:sz="8" w:space="0" w:color="4BCAA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639938" w:themeColor="accent3" w:themeShade="BF"/>
    </w:rPr>
    <w:tblPr>
      <w:tblStyleRowBandSize w:val="1"/>
      <w:tblStyleColBandSize w:val="1"/>
      <w:tblBorders>
        <w:top w:val="single" w:sz="8" w:space="0" w:color="86C157" w:themeColor="accent3"/>
        <w:bottom w:val="single" w:sz="8" w:space="0" w:color="86C15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C157" w:themeColor="accent3"/>
          <w:left w:val="nil"/>
          <w:bottom w:val="single" w:sz="8" w:space="0" w:color="86C15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C157" w:themeColor="accent3"/>
          <w:left w:val="nil"/>
          <w:bottom w:val="single" w:sz="8" w:space="0" w:color="86C15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AE7622" w:themeColor="accent4" w:themeShade="BF"/>
    </w:rPr>
    <w:tblPr>
      <w:tblStyleRowBandSize w:val="1"/>
      <w:tblStyleColBandSize w:val="1"/>
      <w:tblBorders>
        <w:top w:val="single" w:sz="8" w:space="0" w:color="D99C3F" w:themeColor="accent4"/>
        <w:bottom w:val="single" w:sz="8" w:space="0" w:color="D99C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9C3F" w:themeColor="accent4"/>
          <w:left w:val="nil"/>
          <w:bottom w:val="single" w:sz="8" w:space="0" w:color="D99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9C3F" w:themeColor="accent4"/>
          <w:left w:val="nil"/>
          <w:bottom w:val="single" w:sz="8" w:space="0" w:color="D99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B4B25" w:themeColor="accent5" w:themeShade="BF"/>
    </w:rPr>
    <w:tblPr>
      <w:tblStyleRowBandSize w:val="1"/>
      <w:tblStyleColBandSize w:val="1"/>
      <w:tblBorders>
        <w:top w:val="single" w:sz="8" w:space="0" w:color="CE6633" w:themeColor="accent5"/>
        <w:bottom w:val="single" w:sz="8" w:space="0" w:color="CE663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6633" w:themeColor="accent5"/>
          <w:left w:val="nil"/>
          <w:bottom w:val="single" w:sz="8" w:space="0" w:color="CE663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6633" w:themeColor="accent5"/>
          <w:left w:val="nil"/>
          <w:bottom w:val="single" w:sz="8" w:space="0" w:color="CE663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D32AF" w:themeColor="accent6" w:themeShade="BF"/>
    </w:rPr>
    <w:tblPr>
      <w:tblStyleRowBandSize w:val="1"/>
      <w:tblStyleColBandSize w:val="1"/>
      <w:tblBorders>
        <w:top w:val="single" w:sz="8" w:space="0" w:color="A35DD1" w:themeColor="accent6"/>
        <w:bottom w:val="single" w:sz="8" w:space="0" w:color="A35DD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DD1" w:themeColor="accent6"/>
          <w:left w:val="nil"/>
          <w:bottom w:val="single" w:sz="8" w:space="0" w:color="A35DD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5DD1" w:themeColor="accent6"/>
          <w:left w:val="nil"/>
          <w:bottom w:val="single" w:sz="8" w:space="0" w:color="A35DD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FA3E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  <w:tblStylePr w:type="band1Horz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CAA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  <w:tblStylePr w:type="band1Horz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C15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  <w:tblStylePr w:type="band1Horz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9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  <w:tblStylePr w:type="band1Horz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663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  <w:tblStylePr w:type="band1Horz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5DD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  <w:tblStylePr w:type="band1Horz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  <w:insideH w:val="single" w:sz="8" w:space="0" w:color="2FA3EE" w:themeColor="accent1"/>
        <w:insideV w:val="single" w:sz="8" w:space="0" w:color="2FA3E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18" w:space="0" w:color="2FA3EE" w:themeColor="accent1"/>
          <w:right w:val="single" w:sz="8" w:space="0" w:color="2FA3EE" w:themeColor="accent1"/>
          <w:insideH w:val="nil"/>
          <w:insideV w:val="single" w:sz="8" w:space="0" w:color="2FA3E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  <w:insideH w:val="nil"/>
          <w:insideV w:val="single" w:sz="8" w:space="0" w:color="2FA3E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</w:tcPr>
    </w:tblStylePr>
    <w:tblStylePr w:type="band1Vert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</w:tcBorders>
        <w:shd w:val="clear" w:color="auto" w:fill="CBE8FA" w:themeFill="accent1" w:themeFillTint="3F"/>
      </w:tcPr>
    </w:tblStylePr>
    <w:tblStylePr w:type="band1Horz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  <w:insideV w:val="single" w:sz="8" w:space="0" w:color="2FA3EE" w:themeColor="accent1"/>
        </w:tcBorders>
        <w:shd w:val="clear" w:color="auto" w:fill="CBE8FA" w:themeFill="accent1" w:themeFillTint="3F"/>
      </w:tcPr>
    </w:tblStylePr>
    <w:tblStylePr w:type="band2Horz">
      <w:tblPr/>
      <w:tcPr>
        <w:tcBorders>
          <w:top w:val="single" w:sz="8" w:space="0" w:color="2FA3EE" w:themeColor="accent1"/>
          <w:left w:val="single" w:sz="8" w:space="0" w:color="2FA3EE" w:themeColor="accent1"/>
          <w:bottom w:val="single" w:sz="8" w:space="0" w:color="2FA3EE" w:themeColor="accent1"/>
          <w:right w:val="single" w:sz="8" w:space="0" w:color="2FA3EE" w:themeColor="accent1"/>
          <w:insideV w:val="single" w:sz="8" w:space="0" w:color="2FA3EE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  <w:insideH w:val="single" w:sz="8" w:space="0" w:color="4BCAAD" w:themeColor="accent2"/>
        <w:insideV w:val="single" w:sz="8" w:space="0" w:color="4BCAA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18" w:space="0" w:color="4BCAAD" w:themeColor="accent2"/>
          <w:right w:val="single" w:sz="8" w:space="0" w:color="4BCAAD" w:themeColor="accent2"/>
          <w:insideH w:val="nil"/>
          <w:insideV w:val="single" w:sz="8" w:space="0" w:color="4BCAA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  <w:insideH w:val="nil"/>
          <w:insideV w:val="single" w:sz="8" w:space="0" w:color="4BCAA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</w:tcPr>
    </w:tblStylePr>
    <w:tblStylePr w:type="band1Vert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</w:tcBorders>
        <w:shd w:val="clear" w:color="auto" w:fill="D2F2EA" w:themeFill="accent2" w:themeFillTint="3F"/>
      </w:tcPr>
    </w:tblStylePr>
    <w:tblStylePr w:type="band1Horz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  <w:insideV w:val="single" w:sz="8" w:space="0" w:color="4BCAAD" w:themeColor="accent2"/>
        </w:tcBorders>
        <w:shd w:val="clear" w:color="auto" w:fill="D2F2EA" w:themeFill="accent2" w:themeFillTint="3F"/>
      </w:tcPr>
    </w:tblStylePr>
    <w:tblStylePr w:type="band2Horz">
      <w:tblPr/>
      <w:tcPr>
        <w:tcBorders>
          <w:top w:val="single" w:sz="8" w:space="0" w:color="4BCAAD" w:themeColor="accent2"/>
          <w:left w:val="single" w:sz="8" w:space="0" w:color="4BCAAD" w:themeColor="accent2"/>
          <w:bottom w:val="single" w:sz="8" w:space="0" w:color="4BCAAD" w:themeColor="accent2"/>
          <w:right w:val="single" w:sz="8" w:space="0" w:color="4BCAAD" w:themeColor="accent2"/>
          <w:insideV w:val="single" w:sz="8" w:space="0" w:color="4BCAA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  <w:insideH w:val="single" w:sz="8" w:space="0" w:color="86C157" w:themeColor="accent3"/>
        <w:insideV w:val="single" w:sz="8" w:space="0" w:color="86C15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18" w:space="0" w:color="86C157" w:themeColor="accent3"/>
          <w:right w:val="single" w:sz="8" w:space="0" w:color="86C157" w:themeColor="accent3"/>
          <w:insideH w:val="nil"/>
          <w:insideV w:val="single" w:sz="8" w:space="0" w:color="86C15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  <w:insideH w:val="nil"/>
          <w:insideV w:val="single" w:sz="8" w:space="0" w:color="86C15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</w:tcPr>
    </w:tblStylePr>
    <w:tblStylePr w:type="band1Vert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</w:tcBorders>
        <w:shd w:val="clear" w:color="auto" w:fill="E1EFD5" w:themeFill="accent3" w:themeFillTint="3F"/>
      </w:tcPr>
    </w:tblStylePr>
    <w:tblStylePr w:type="band1Horz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  <w:insideV w:val="single" w:sz="8" w:space="0" w:color="86C157" w:themeColor="accent3"/>
        </w:tcBorders>
        <w:shd w:val="clear" w:color="auto" w:fill="E1EFD5" w:themeFill="accent3" w:themeFillTint="3F"/>
      </w:tcPr>
    </w:tblStylePr>
    <w:tblStylePr w:type="band2Horz">
      <w:tblPr/>
      <w:tcPr>
        <w:tcBorders>
          <w:top w:val="single" w:sz="8" w:space="0" w:color="86C157" w:themeColor="accent3"/>
          <w:left w:val="single" w:sz="8" w:space="0" w:color="86C157" w:themeColor="accent3"/>
          <w:bottom w:val="single" w:sz="8" w:space="0" w:color="86C157" w:themeColor="accent3"/>
          <w:right w:val="single" w:sz="8" w:space="0" w:color="86C157" w:themeColor="accent3"/>
          <w:insideV w:val="single" w:sz="8" w:space="0" w:color="86C15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  <w:insideH w:val="single" w:sz="8" w:space="0" w:color="D99C3F" w:themeColor="accent4"/>
        <w:insideV w:val="single" w:sz="8" w:space="0" w:color="D99C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18" w:space="0" w:color="D99C3F" w:themeColor="accent4"/>
          <w:right w:val="single" w:sz="8" w:space="0" w:color="D99C3F" w:themeColor="accent4"/>
          <w:insideH w:val="nil"/>
          <w:insideV w:val="single" w:sz="8" w:space="0" w:color="D99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  <w:insideH w:val="nil"/>
          <w:insideV w:val="single" w:sz="8" w:space="0" w:color="D99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</w:tcPr>
    </w:tblStylePr>
    <w:tblStylePr w:type="band1Vert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</w:tcBorders>
        <w:shd w:val="clear" w:color="auto" w:fill="F5E6CF" w:themeFill="accent4" w:themeFillTint="3F"/>
      </w:tcPr>
    </w:tblStylePr>
    <w:tblStylePr w:type="band1Horz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  <w:insideV w:val="single" w:sz="8" w:space="0" w:color="D99C3F" w:themeColor="accent4"/>
        </w:tcBorders>
        <w:shd w:val="clear" w:color="auto" w:fill="F5E6CF" w:themeFill="accent4" w:themeFillTint="3F"/>
      </w:tcPr>
    </w:tblStylePr>
    <w:tblStylePr w:type="band2Horz">
      <w:tblPr/>
      <w:tcPr>
        <w:tcBorders>
          <w:top w:val="single" w:sz="8" w:space="0" w:color="D99C3F" w:themeColor="accent4"/>
          <w:left w:val="single" w:sz="8" w:space="0" w:color="D99C3F" w:themeColor="accent4"/>
          <w:bottom w:val="single" w:sz="8" w:space="0" w:color="D99C3F" w:themeColor="accent4"/>
          <w:right w:val="single" w:sz="8" w:space="0" w:color="D99C3F" w:themeColor="accent4"/>
          <w:insideV w:val="single" w:sz="8" w:space="0" w:color="D99C3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  <w:insideH w:val="single" w:sz="8" w:space="0" w:color="CE6633" w:themeColor="accent5"/>
        <w:insideV w:val="single" w:sz="8" w:space="0" w:color="CE663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18" w:space="0" w:color="CE6633" w:themeColor="accent5"/>
          <w:right w:val="single" w:sz="8" w:space="0" w:color="CE6633" w:themeColor="accent5"/>
          <w:insideH w:val="nil"/>
          <w:insideV w:val="single" w:sz="8" w:space="0" w:color="CE663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  <w:insideH w:val="nil"/>
          <w:insideV w:val="single" w:sz="8" w:space="0" w:color="CE663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</w:tcPr>
    </w:tblStylePr>
    <w:tblStylePr w:type="band1Vert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</w:tcBorders>
        <w:shd w:val="clear" w:color="auto" w:fill="F3D8CC" w:themeFill="accent5" w:themeFillTint="3F"/>
      </w:tcPr>
    </w:tblStylePr>
    <w:tblStylePr w:type="band1Horz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  <w:insideV w:val="single" w:sz="8" w:space="0" w:color="CE6633" w:themeColor="accent5"/>
        </w:tcBorders>
        <w:shd w:val="clear" w:color="auto" w:fill="F3D8CC" w:themeFill="accent5" w:themeFillTint="3F"/>
      </w:tcPr>
    </w:tblStylePr>
    <w:tblStylePr w:type="band2Horz">
      <w:tblPr/>
      <w:tcPr>
        <w:tcBorders>
          <w:top w:val="single" w:sz="8" w:space="0" w:color="CE6633" w:themeColor="accent5"/>
          <w:left w:val="single" w:sz="8" w:space="0" w:color="CE6633" w:themeColor="accent5"/>
          <w:bottom w:val="single" w:sz="8" w:space="0" w:color="CE6633" w:themeColor="accent5"/>
          <w:right w:val="single" w:sz="8" w:space="0" w:color="CE6633" w:themeColor="accent5"/>
          <w:insideV w:val="single" w:sz="8" w:space="0" w:color="CE663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  <w:insideH w:val="single" w:sz="8" w:space="0" w:color="A35DD1" w:themeColor="accent6"/>
        <w:insideV w:val="single" w:sz="8" w:space="0" w:color="A35DD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18" w:space="0" w:color="A35DD1" w:themeColor="accent6"/>
          <w:right w:val="single" w:sz="8" w:space="0" w:color="A35DD1" w:themeColor="accent6"/>
          <w:insideH w:val="nil"/>
          <w:insideV w:val="single" w:sz="8" w:space="0" w:color="A35DD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  <w:insideH w:val="nil"/>
          <w:insideV w:val="single" w:sz="8" w:space="0" w:color="A35DD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</w:tcPr>
    </w:tblStylePr>
    <w:tblStylePr w:type="band1Vert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</w:tcBorders>
        <w:shd w:val="clear" w:color="auto" w:fill="E8D6F3" w:themeFill="accent6" w:themeFillTint="3F"/>
      </w:tcPr>
    </w:tblStylePr>
    <w:tblStylePr w:type="band1Horz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  <w:insideV w:val="single" w:sz="8" w:space="0" w:color="A35DD1" w:themeColor="accent6"/>
        </w:tcBorders>
        <w:shd w:val="clear" w:color="auto" w:fill="E8D6F3" w:themeFill="accent6" w:themeFillTint="3F"/>
      </w:tcPr>
    </w:tblStylePr>
    <w:tblStylePr w:type="band2Horz">
      <w:tblPr/>
      <w:tcPr>
        <w:tcBorders>
          <w:top w:val="single" w:sz="8" w:space="0" w:color="A35DD1" w:themeColor="accent6"/>
          <w:left w:val="single" w:sz="8" w:space="0" w:color="A35DD1" w:themeColor="accent6"/>
          <w:bottom w:val="single" w:sz="8" w:space="0" w:color="A35DD1" w:themeColor="accent6"/>
          <w:right w:val="single" w:sz="8" w:space="0" w:color="A35DD1" w:themeColor="accent6"/>
          <w:insideV w:val="single" w:sz="8" w:space="0" w:color="A35DD1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B9F2" w:themeColor="accent1" w:themeTint="BF"/>
        <w:left w:val="single" w:sz="8" w:space="0" w:color="63B9F2" w:themeColor="accent1" w:themeTint="BF"/>
        <w:bottom w:val="single" w:sz="8" w:space="0" w:color="63B9F2" w:themeColor="accent1" w:themeTint="BF"/>
        <w:right w:val="single" w:sz="8" w:space="0" w:color="63B9F2" w:themeColor="accent1" w:themeTint="BF"/>
        <w:insideH w:val="single" w:sz="8" w:space="0" w:color="63B9F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3B9F2" w:themeColor="accent1" w:themeTint="BF"/>
          <w:left w:val="single" w:sz="8" w:space="0" w:color="63B9F2" w:themeColor="accent1" w:themeTint="BF"/>
          <w:bottom w:val="single" w:sz="8" w:space="0" w:color="63B9F2" w:themeColor="accent1" w:themeTint="BF"/>
          <w:right w:val="single" w:sz="8" w:space="0" w:color="63B9F2" w:themeColor="accent1" w:themeTint="BF"/>
          <w:insideH w:val="nil"/>
          <w:insideV w:val="nil"/>
        </w:tcBorders>
        <w:shd w:val="clear" w:color="auto" w:fill="2FA3E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B9F2" w:themeColor="accent1" w:themeTint="BF"/>
          <w:left w:val="single" w:sz="8" w:space="0" w:color="63B9F2" w:themeColor="accent1" w:themeTint="BF"/>
          <w:bottom w:val="single" w:sz="8" w:space="0" w:color="63B9F2" w:themeColor="accent1" w:themeTint="BF"/>
          <w:right w:val="single" w:sz="8" w:space="0" w:color="63B9F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7C1" w:themeColor="accent2" w:themeTint="BF"/>
        <w:left w:val="single" w:sz="8" w:space="0" w:color="78D7C1" w:themeColor="accent2" w:themeTint="BF"/>
        <w:bottom w:val="single" w:sz="8" w:space="0" w:color="78D7C1" w:themeColor="accent2" w:themeTint="BF"/>
        <w:right w:val="single" w:sz="8" w:space="0" w:color="78D7C1" w:themeColor="accent2" w:themeTint="BF"/>
        <w:insideH w:val="single" w:sz="8" w:space="0" w:color="78D7C1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D7C1" w:themeColor="accent2" w:themeTint="BF"/>
          <w:left w:val="single" w:sz="8" w:space="0" w:color="78D7C1" w:themeColor="accent2" w:themeTint="BF"/>
          <w:bottom w:val="single" w:sz="8" w:space="0" w:color="78D7C1" w:themeColor="accent2" w:themeTint="BF"/>
          <w:right w:val="single" w:sz="8" w:space="0" w:color="78D7C1" w:themeColor="accent2" w:themeTint="BF"/>
          <w:insideH w:val="nil"/>
          <w:insideV w:val="nil"/>
        </w:tcBorders>
        <w:shd w:val="clear" w:color="auto" w:fill="4BCAA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D7C1" w:themeColor="accent2" w:themeTint="BF"/>
          <w:left w:val="single" w:sz="8" w:space="0" w:color="78D7C1" w:themeColor="accent2" w:themeTint="BF"/>
          <w:bottom w:val="single" w:sz="8" w:space="0" w:color="78D7C1" w:themeColor="accent2" w:themeTint="BF"/>
          <w:right w:val="single" w:sz="8" w:space="0" w:color="78D7C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F2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4D081" w:themeColor="accent3" w:themeTint="BF"/>
        <w:left w:val="single" w:sz="8" w:space="0" w:color="A4D081" w:themeColor="accent3" w:themeTint="BF"/>
        <w:bottom w:val="single" w:sz="8" w:space="0" w:color="A4D081" w:themeColor="accent3" w:themeTint="BF"/>
        <w:right w:val="single" w:sz="8" w:space="0" w:color="A4D081" w:themeColor="accent3" w:themeTint="BF"/>
        <w:insideH w:val="single" w:sz="8" w:space="0" w:color="A4D08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D081" w:themeColor="accent3" w:themeTint="BF"/>
          <w:left w:val="single" w:sz="8" w:space="0" w:color="A4D081" w:themeColor="accent3" w:themeTint="BF"/>
          <w:bottom w:val="single" w:sz="8" w:space="0" w:color="A4D081" w:themeColor="accent3" w:themeTint="BF"/>
          <w:right w:val="single" w:sz="8" w:space="0" w:color="A4D081" w:themeColor="accent3" w:themeTint="BF"/>
          <w:insideH w:val="nil"/>
          <w:insideV w:val="nil"/>
        </w:tcBorders>
        <w:shd w:val="clear" w:color="auto" w:fill="86C15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D081" w:themeColor="accent3" w:themeTint="BF"/>
          <w:left w:val="single" w:sz="8" w:space="0" w:color="A4D081" w:themeColor="accent3" w:themeTint="BF"/>
          <w:bottom w:val="single" w:sz="8" w:space="0" w:color="A4D081" w:themeColor="accent3" w:themeTint="BF"/>
          <w:right w:val="single" w:sz="8" w:space="0" w:color="A4D08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F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B46F" w:themeColor="accent4" w:themeTint="BF"/>
        <w:left w:val="single" w:sz="8" w:space="0" w:color="E2B46F" w:themeColor="accent4" w:themeTint="BF"/>
        <w:bottom w:val="single" w:sz="8" w:space="0" w:color="E2B46F" w:themeColor="accent4" w:themeTint="BF"/>
        <w:right w:val="single" w:sz="8" w:space="0" w:color="E2B46F" w:themeColor="accent4" w:themeTint="BF"/>
        <w:insideH w:val="single" w:sz="8" w:space="0" w:color="E2B46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B46F" w:themeColor="accent4" w:themeTint="BF"/>
          <w:left w:val="single" w:sz="8" w:space="0" w:color="E2B46F" w:themeColor="accent4" w:themeTint="BF"/>
          <w:bottom w:val="single" w:sz="8" w:space="0" w:color="E2B46F" w:themeColor="accent4" w:themeTint="BF"/>
          <w:right w:val="single" w:sz="8" w:space="0" w:color="E2B46F" w:themeColor="accent4" w:themeTint="BF"/>
          <w:insideH w:val="nil"/>
          <w:insideV w:val="nil"/>
        </w:tcBorders>
        <w:shd w:val="clear" w:color="auto" w:fill="D99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B46F" w:themeColor="accent4" w:themeTint="BF"/>
          <w:left w:val="single" w:sz="8" w:space="0" w:color="E2B46F" w:themeColor="accent4" w:themeTint="BF"/>
          <w:bottom w:val="single" w:sz="8" w:space="0" w:color="E2B46F" w:themeColor="accent4" w:themeTint="BF"/>
          <w:right w:val="single" w:sz="8" w:space="0" w:color="E2B46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6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6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8B66" w:themeColor="accent5" w:themeTint="BF"/>
        <w:left w:val="single" w:sz="8" w:space="0" w:color="DA8B66" w:themeColor="accent5" w:themeTint="BF"/>
        <w:bottom w:val="single" w:sz="8" w:space="0" w:color="DA8B66" w:themeColor="accent5" w:themeTint="BF"/>
        <w:right w:val="single" w:sz="8" w:space="0" w:color="DA8B66" w:themeColor="accent5" w:themeTint="BF"/>
        <w:insideH w:val="single" w:sz="8" w:space="0" w:color="DA8B6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8B66" w:themeColor="accent5" w:themeTint="BF"/>
          <w:left w:val="single" w:sz="8" w:space="0" w:color="DA8B66" w:themeColor="accent5" w:themeTint="BF"/>
          <w:bottom w:val="single" w:sz="8" w:space="0" w:color="DA8B66" w:themeColor="accent5" w:themeTint="BF"/>
          <w:right w:val="single" w:sz="8" w:space="0" w:color="DA8B66" w:themeColor="accent5" w:themeTint="BF"/>
          <w:insideH w:val="nil"/>
          <w:insideV w:val="nil"/>
        </w:tcBorders>
        <w:shd w:val="clear" w:color="auto" w:fill="CE663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8B66" w:themeColor="accent5" w:themeTint="BF"/>
          <w:left w:val="single" w:sz="8" w:space="0" w:color="DA8B66" w:themeColor="accent5" w:themeTint="BF"/>
          <w:bottom w:val="single" w:sz="8" w:space="0" w:color="DA8B66" w:themeColor="accent5" w:themeTint="BF"/>
          <w:right w:val="single" w:sz="8" w:space="0" w:color="DA8B6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8C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8C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985DC" w:themeColor="accent6" w:themeTint="BF"/>
        <w:left w:val="single" w:sz="8" w:space="0" w:color="B985DC" w:themeColor="accent6" w:themeTint="BF"/>
        <w:bottom w:val="single" w:sz="8" w:space="0" w:color="B985DC" w:themeColor="accent6" w:themeTint="BF"/>
        <w:right w:val="single" w:sz="8" w:space="0" w:color="B985DC" w:themeColor="accent6" w:themeTint="BF"/>
        <w:insideH w:val="single" w:sz="8" w:space="0" w:color="B985D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85DC" w:themeColor="accent6" w:themeTint="BF"/>
          <w:left w:val="single" w:sz="8" w:space="0" w:color="B985DC" w:themeColor="accent6" w:themeTint="BF"/>
          <w:bottom w:val="single" w:sz="8" w:space="0" w:color="B985DC" w:themeColor="accent6" w:themeTint="BF"/>
          <w:right w:val="single" w:sz="8" w:space="0" w:color="B985DC" w:themeColor="accent6" w:themeTint="BF"/>
          <w:insideH w:val="nil"/>
          <w:insideV w:val="nil"/>
        </w:tcBorders>
        <w:shd w:val="clear" w:color="auto" w:fill="A35DD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85DC" w:themeColor="accent6" w:themeTint="BF"/>
          <w:left w:val="single" w:sz="8" w:space="0" w:color="B985DC" w:themeColor="accent6" w:themeTint="BF"/>
          <w:bottom w:val="single" w:sz="8" w:space="0" w:color="B985DC" w:themeColor="accent6" w:themeTint="BF"/>
          <w:right w:val="single" w:sz="8" w:space="0" w:color="B985D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6F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6F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A3E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A3E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FA3E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CAA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CAA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CAA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C15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C15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C15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9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9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9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663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663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663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5DD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5DD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5DD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FA3EE" w:themeColor="accent1"/>
        <w:bottom w:val="single" w:sz="8" w:space="0" w:color="2FA3E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FA3EE" w:themeColor="accent1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2FA3EE" w:themeColor="accent1"/>
          <w:bottom w:val="single" w:sz="8" w:space="0" w:color="2FA3E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FA3EE" w:themeColor="accent1"/>
          <w:bottom w:val="single" w:sz="8" w:space="0" w:color="2FA3EE" w:themeColor="accent1"/>
        </w:tcBorders>
      </w:tcPr>
    </w:tblStylePr>
    <w:tblStylePr w:type="band1Vert">
      <w:tblPr/>
      <w:tcPr>
        <w:shd w:val="clear" w:color="auto" w:fill="CBE8FA" w:themeFill="accent1" w:themeFillTint="3F"/>
      </w:tcPr>
    </w:tblStylePr>
    <w:tblStylePr w:type="band1Horz">
      <w:tblPr/>
      <w:tcPr>
        <w:shd w:val="clear" w:color="auto" w:fill="CBE8FA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CAAD" w:themeColor="accent2"/>
        <w:bottom w:val="single" w:sz="8" w:space="0" w:color="4BCAA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CAAD" w:themeColor="accent2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4BCAAD" w:themeColor="accent2"/>
          <w:bottom w:val="single" w:sz="8" w:space="0" w:color="4BCA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CAAD" w:themeColor="accent2"/>
          <w:bottom w:val="single" w:sz="8" w:space="0" w:color="4BCAAD" w:themeColor="accent2"/>
        </w:tcBorders>
      </w:tcPr>
    </w:tblStylePr>
    <w:tblStylePr w:type="band1Vert">
      <w:tblPr/>
      <w:tcPr>
        <w:shd w:val="clear" w:color="auto" w:fill="D2F2EA" w:themeFill="accent2" w:themeFillTint="3F"/>
      </w:tcPr>
    </w:tblStylePr>
    <w:tblStylePr w:type="band1Horz">
      <w:tblPr/>
      <w:tcPr>
        <w:shd w:val="clear" w:color="auto" w:fill="D2F2EA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C157" w:themeColor="accent3"/>
        <w:bottom w:val="single" w:sz="8" w:space="0" w:color="86C15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C157" w:themeColor="accent3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86C157" w:themeColor="accent3"/>
          <w:bottom w:val="single" w:sz="8" w:space="0" w:color="86C15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C157" w:themeColor="accent3"/>
          <w:bottom w:val="single" w:sz="8" w:space="0" w:color="86C157" w:themeColor="accent3"/>
        </w:tcBorders>
      </w:tcPr>
    </w:tblStylePr>
    <w:tblStylePr w:type="band1Vert">
      <w:tblPr/>
      <w:tcPr>
        <w:shd w:val="clear" w:color="auto" w:fill="E1EFD5" w:themeFill="accent3" w:themeFillTint="3F"/>
      </w:tcPr>
    </w:tblStylePr>
    <w:tblStylePr w:type="band1Horz">
      <w:tblPr/>
      <w:tcPr>
        <w:shd w:val="clear" w:color="auto" w:fill="E1EF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99C3F" w:themeColor="accent4"/>
        <w:bottom w:val="single" w:sz="8" w:space="0" w:color="D99C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9C3F" w:themeColor="accent4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D99C3F" w:themeColor="accent4"/>
          <w:bottom w:val="single" w:sz="8" w:space="0" w:color="D99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9C3F" w:themeColor="accent4"/>
          <w:bottom w:val="single" w:sz="8" w:space="0" w:color="D99C3F" w:themeColor="accent4"/>
        </w:tcBorders>
      </w:tcPr>
    </w:tblStylePr>
    <w:tblStylePr w:type="band1Vert">
      <w:tblPr/>
      <w:tcPr>
        <w:shd w:val="clear" w:color="auto" w:fill="F5E6CF" w:themeFill="accent4" w:themeFillTint="3F"/>
      </w:tcPr>
    </w:tblStylePr>
    <w:tblStylePr w:type="band1Horz">
      <w:tblPr/>
      <w:tcPr>
        <w:shd w:val="clear" w:color="auto" w:fill="F5E6C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6633" w:themeColor="accent5"/>
        <w:bottom w:val="single" w:sz="8" w:space="0" w:color="CE663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6633" w:themeColor="accent5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CE6633" w:themeColor="accent5"/>
          <w:bottom w:val="single" w:sz="8" w:space="0" w:color="CE663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6633" w:themeColor="accent5"/>
          <w:bottom w:val="single" w:sz="8" w:space="0" w:color="CE6633" w:themeColor="accent5"/>
        </w:tcBorders>
      </w:tcPr>
    </w:tblStylePr>
    <w:tblStylePr w:type="band1Vert">
      <w:tblPr/>
      <w:tcPr>
        <w:shd w:val="clear" w:color="auto" w:fill="F3D8CC" w:themeFill="accent5" w:themeFillTint="3F"/>
      </w:tcPr>
    </w:tblStylePr>
    <w:tblStylePr w:type="band1Horz">
      <w:tblPr/>
      <w:tcPr>
        <w:shd w:val="clear" w:color="auto" w:fill="F3D8CC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5DD1" w:themeColor="accent6"/>
        <w:bottom w:val="single" w:sz="8" w:space="0" w:color="A35DD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5DD1" w:themeColor="accent6"/>
        </w:tcBorders>
      </w:tcPr>
    </w:tblStylePr>
    <w:tblStylePr w:type="lastRow">
      <w:rPr>
        <w:b/>
        <w:bCs/>
        <w:color w:val="355071" w:themeColor="text2"/>
      </w:rPr>
      <w:tblPr/>
      <w:tcPr>
        <w:tcBorders>
          <w:top w:val="single" w:sz="8" w:space="0" w:color="A35DD1" w:themeColor="accent6"/>
          <w:bottom w:val="single" w:sz="8" w:space="0" w:color="A35DD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5DD1" w:themeColor="accent6"/>
          <w:bottom w:val="single" w:sz="8" w:space="0" w:color="A35DD1" w:themeColor="accent6"/>
        </w:tcBorders>
      </w:tcPr>
    </w:tblStylePr>
    <w:tblStylePr w:type="band1Vert">
      <w:tblPr/>
      <w:tcPr>
        <w:shd w:val="clear" w:color="auto" w:fill="E8D6F3" w:themeFill="accent6" w:themeFillTint="3F"/>
      </w:tcPr>
    </w:tblStylePr>
    <w:tblStylePr w:type="band1Horz">
      <w:tblPr/>
      <w:tcPr>
        <w:shd w:val="clear" w:color="auto" w:fill="E8D6F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A3E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FA3E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A3E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A3E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CAA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CAA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CAA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F2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C15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C15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C15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C15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F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9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99C3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9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9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6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663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E663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663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663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8C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5DD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5DD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5DD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5DD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6F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B9F2" w:themeColor="accent1" w:themeTint="BF"/>
        <w:left w:val="single" w:sz="8" w:space="0" w:color="63B9F2" w:themeColor="accent1" w:themeTint="BF"/>
        <w:bottom w:val="single" w:sz="8" w:space="0" w:color="63B9F2" w:themeColor="accent1" w:themeTint="BF"/>
        <w:right w:val="single" w:sz="8" w:space="0" w:color="63B9F2" w:themeColor="accent1" w:themeTint="BF"/>
        <w:insideH w:val="single" w:sz="8" w:space="0" w:color="63B9F2" w:themeColor="accent1" w:themeTint="BF"/>
        <w:insideV w:val="single" w:sz="8" w:space="0" w:color="63B9F2" w:themeColor="accent1" w:themeTint="BF"/>
      </w:tblBorders>
    </w:tblPr>
    <w:tcPr>
      <w:shd w:val="clear" w:color="auto" w:fill="CBE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3B9F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D0F6" w:themeFill="accent1" w:themeFillTint="7F"/>
      </w:tcPr>
    </w:tblStylePr>
    <w:tblStylePr w:type="band1Horz">
      <w:tblPr/>
      <w:tcPr>
        <w:shd w:val="clear" w:color="auto" w:fill="97D0F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7C1" w:themeColor="accent2" w:themeTint="BF"/>
        <w:left w:val="single" w:sz="8" w:space="0" w:color="78D7C1" w:themeColor="accent2" w:themeTint="BF"/>
        <w:bottom w:val="single" w:sz="8" w:space="0" w:color="78D7C1" w:themeColor="accent2" w:themeTint="BF"/>
        <w:right w:val="single" w:sz="8" w:space="0" w:color="78D7C1" w:themeColor="accent2" w:themeTint="BF"/>
        <w:insideH w:val="single" w:sz="8" w:space="0" w:color="78D7C1" w:themeColor="accent2" w:themeTint="BF"/>
        <w:insideV w:val="single" w:sz="8" w:space="0" w:color="78D7C1" w:themeColor="accent2" w:themeTint="BF"/>
      </w:tblBorders>
    </w:tblPr>
    <w:tcPr>
      <w:shd w:val="clear" w:color="auto" w:fill="D2F2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D7C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4D5" w:themeFill="accent2" w:themeFillTint="7F"/>
      </w:tcPr>
    </w:tblStylePr>
    <w:tblStylePr w:type="band1Horz">
      <w:tblPr/>
      <w:tcPr>
        <w:shd w:val="clear" w:color="auto" w:fill="A5E4D5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4D081" w:themeColor="accent3" w:themeTint="BF"/>
        <w:left w:val="single" w:sz="8" w:space="0" w:color="A4D081" w:themeColor="accent3" w:themeTint="BF"/>
        <w:bottom w:val="single" w:sz="8" w:space="0" w:color="A4D081" w:themeColor="accent3" w:themeTint="BF"/>
        <w:right w:val="single" w:sz="8" w:space="0" w:color="A4D081" w:themeColor="accent3" w:themeTint="BF"/>
        <w:insideH w:val="single" w:sz="8" w:space="0" w:color="A4D081" w:themeColor="accent3" w:themeTint="BF"/>
        <w:insideV w:val="single" w:sz="8" w:space="0" w:color="A4D081" w:themeColor="accent3" w:themeTint="BF"/>
      </w:tblBorders>
    </w:tblPr>
    <w:tcPr>
      <w:shd w:val="clear" w:color="auto" w:fill="E1EF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D08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0AB" w:themeFill="accent3" w:themeFillTint="7F"/>
      </w:tcPr>
    </w:tblStylePr>
    <w:tblStylePr w:type="band1Horz">
      <w:tblPr/>
      <w:tcPr>
        <w:shd w:val="clear" w:color="auto" w:fill="C2E0A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B46F" w:themeColor="accent4" w:themeTint="BF"/>
        <w:left w:val="single" w:sz="8" w:space="0" w:color="E2B46F" w:themeColor="accent4" w:themeTint="BF"/>
        <w:bottom w:val="single" w:sz="8" w:space="0" w:color="E2B46F" w:themeColor="accent4" w:themeTint="BF"/>
        <w:right w:val="single" w:sz="8" w:space="0" w:color="E2B46F" w:themeColor="accent4" w:themeTint="BF"/>
        <w:insideH w:val="single" w:sz="8" w:space="0" w:color="E2B46F" w:themeColor="accent4" w:themeTint="BF"/>
        <w:insideV w:val="single" w:sz="8" w:space="0" w:color="E2B46F" w:themeColor="accent4" w:themeTint="BF"/>
      </w:tblBorders>
    </w:tblPr>
    <w:tcPr>
      <w:shd w:val="clear" w:color="auto" w:fill="F5E6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B46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D9F" w:themeFill="accent4" w:themeFillTint="7F"/>
      </w:tcPr>
    </w:tblStylePr>
    <w:tblStylePr w:type="band1Horz">
      <w:tblPr/>
      <w:tcPr>
        <w:shd w:val="clear" w:color="auto" w:fill="ECCD9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8B66" w:themeColor="accent5" w:themeTint="BF"/>
        <w:left w:val="single" w:sz="8" w:space="0" w:color="DA8B66" w:themeColor="accent5" w:themeTint="BF"/>
        <w:bottom w:val="single" w:sz="8" w:space="0" w:color="DA8B66" w:themeColor="accent5" w:themeTint="BF"/>
        <w:right w:val="single" w:sz="8" w:space="0" w:color="DA8B66" w:themeColor="accent5" w:themeTint="BF"/>
        <w:insideH w:val="single" w:sz="8" w:space="0" w:color="DA8B66" w:themeColor="accent5" w:themeTint="BF"/>
        <w:insideV w:val="single" w:sz="8" w:space="0" w:color="DA8B66" w:themeColor="accent5" w:themeTint="BF"/>
      </w:tblBorders>
    </w:tblPr>
    <w:tcPr>
      <w:shd w:val="clear" w:color="auto" w:fill="F3D8C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8B6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299" w:themeFill="accent5" w:themeFillTint="7F"/>
      </w:tcPr>
    </w:tblStylePr>
    <w:tblStylePr w:type="band1Horz">
      <w:tblPr/>
      <w:tcPr>
        <w:shd w:val="clear" w:color="auto" w:fill="E6B299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985DC" w:themeColor="accent6" w:themeTint="BF"/>
        <w:left w:val="single" w:sz="8" w:space="0" w:color="B985DC" w:themeColor="accent6" w:themeTint="BF"/>
        <w:bottom w:val="single" w:sz="8" w:space="0" w:color="B985DC" w:themeColor="accent6" w:themeTint="BF"/>
        <w:right w:val="single" w:sz="8" w:space="0" w:color="B985DC" w:themeColor="accent6" w:themeTint="BF"/>
        <w:insideH w:val="single" w:sz="8" w:space="0" w:color="B985DC" w:themeColor="accent6" w:themeTint="BF"/>
        <w:insideV w:val="single" w:sz="8" w:space="0" w:color="B985DC" w:themeColor="accent6" w:themeTint="BF"/>
      </w:tblBorders>
    </w:tblPr>
    <w:tcPr>
      <w:shd w:val="clear" w:color="auto" w:fill="E8D6F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85D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EE8" w:themeFill="accent6" w:themeFillTint="7F"/>
      </w:tcPr>
    </w:tblStylePr>
    <w:tblStylePr w:type="band1Horz">
      <w:tblPr/>
      <w:tcPr>
        <w:shd w:val="clear" w:color="auto" w:fill="D0AEE8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A3EE" w:themeColor="accent1"/>
        <w:left w:val="single" w:sz="8" w:space="0" w:color="2FA3EE" w:themeColor="accent1"/>
        <w:bottom w:val="single" w:sz="8" w:space="0" w:color="2FA3EE" w:themeColor="accent1"/>
        <w:right w:val="single" w:sz="8" w:space="0" w:color="2FA3EE" w:themeColor="accent1"/>
        <w:insideH w:val="single" w:sz="8" w:space="0" w:color="2FA3EE" w:themeColor="accent1"/>
        <w:insideV w:val="single" w:sz="8" w:space="0" w:color="2FA3EE" w:themeColor="accent1"/>
      </w:tblBorders>
    </w:tblPr>
    <w:tcPr>
      <w:shd w:val="clear" w:color="auto" w:fill="CBE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5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FB" w:themeFill="accent1" w:themeFillTint="33"/>
      </w:tcPr>
    </w:tblStylePr>
    <w:tblStylePr w:type="band1Vert">
      <w:tblPr/>
      <w:tcPr>
        <w:shd w:val="clear" w:color="auto" w:fill="97D0F6" w:themeFill="accent1" w:themeFillTint="7F"/>
      </w:tcPr>
    </w:tblStylePr>
    <w:tblStylePr w:type="band1Horz">
      <w:tblPr/>
      <w:tcPr>
        <w:tcBorders>
          <w:insideH w:val="single" w:sz="6" w:space="0" w:color="2FA3EE" w:themeColor="accent1"/>
          <w:insideV w:val="single" w:sz="6" w:space="0" w:color="2FA3EE" w:themeColor="accent1"/>
        </w:tcBorders>
        <w:shd w:val="clear" w:color="auto" w:fill="97D0F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CAAD" w:themeColor="accent2"/>
        <w:left w:val="single" w:sz="8" w:space="0" w:color="4BCAAD" w:themeColor="accent2"/>
        <w:bottom w:val="single" w:sz="8" w:space="0" w:color="4BCAAD" w:themeColor="accent2"/>
        <w:right w:val="single" w:sz="8" w:space="0" w:color="4BCAAD" w:themeColor="accent2"/>
        <w:insideH w:val="single" w:sz="8" w:space="0" w:color="4BCAAD" w:themeColor="accent2"/>
        <w:insideV w:val="single" w:sz="8" w:space="0" w:color="4BCAAD" w:themeColor="accent2"/>
      </w:tblBorders>
    </w:tblPr>
    <w:tcPr>
      <w:shd w:val="clear" w:color="auto" w:fill="D2F2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EE" w:themeFill="accent2" w:themeFillTint="33"/>
      </w:tcPr>
    </w:tblStylePr>
    <w:tblStylePr w:type="band1Vert">
      <w:tblPr/>
      <w:tcPr>
        <w:shd w:val="clear" w:color="auto" w:fill="A5E4D5" w:themeFill="accent2" w:themeFillTint="7F"/>
      </w:tcPr>
    </w:tblStylePr>
    <w:tblStylePr w:type="band1Horz">
      <w:tblPr/>
      <w:tcPr>
        <w:tcBorders>
          <w:insideH w:val="single" w:sz="6" w:space="0" w:color="4BCAAD" w:themeColor="accent2"/>
          <w:insideV w:val="single" w:sz="6" w:space="0" w:color="4BCAAD" w:themeColor="accent2"/>
        </w:tcBorders>
        <w:shd w:val="clear" w:color="auto" w:fill="A5E4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C157" w:themeColor="accent3"/>
        <w:left w:val="single" w:sz="8" w:space="0" w:color="86C157" w:themeColor="accent3"/>
        <w:bottom w:val="single" w:sz="8" w:space="0" w:color="86C157" w:themeColor="accent3"/>
        <w:right w:val="single" w:sz="8" w:space="0" w:color="86C157" w:themeColor="accent3"/>
        <w:insideH w:val="single" w:sz="8" w:space="0" w:color="86C157" w:themeColor="accent3"/>
        <w:insideV w:val="single" w:sz="8" w:space="0" w:color="86C157" w:themeColor="accent3"/>
      </w:tblBorders>
    </w:tblPr>
    <w:tcPr>
      <w:shd w:val="clear" w:color="auto" w:fill="E1EF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2DD" w:themeFill="accent3" w:themeFillTint="33"/>
      </w:tcPr>
    </w:tblStylePr>
    <w:tblStylePr w:type="band1Vert">
      <w:tblPr/>
      <w:tcPr>
        <w:shd w:val="clear" w:color="auto" w:fill="C2E0AB" w:themeFill="accent3" w:themeFillTint="7F"/>
      </w:tcPr>
    </w:tblStylePr>
    <w:tblStylePr w:type="band1Horz">
      <w:tblPr/>
      <w:tcPr>
        <w:tcBorders>
          <w:insideH w:val="single" w:sz="6" w:space="0" w:color="86C157" w:themeColor="accent3"/>
          <w:insideV w:val="single" w:sz="6" w:space="0" w:color="86C157" w:themeColor="accent3"/>
        </w:tcBorders>
        <w:shd w:val="clear" w:color="auto" w:fill="C2E0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9C3F" w:themeColor="accent4"/>
        <w:left w:val="single" w:sz="8" w:space="0" w:color="D99C3F" w:themeColor="accent4"/>
        <w:bottom w:val="single" w:sz="8" w:space="0" w:color="D99C3F" w:themeColor="accent4"/>
        <w:right w:val="single" w:sz="8" w:space="0" w:color="D99C3F" w:themeColor="accent4"/>
        <w:insideH w:val="single" w:sz="8" w:space="0" w:color="D99C3F" w:themeColor="accent4"/>
        <w:insideV w:val="single" w:sz="8" w:space="0" w:color="D99C3F" w:themeColor="accent4"/>
      </w:tblBorders>
    </w:tblPr>
    <w:tcPr>
      <w:shd w:val="clear" w:color="auto" w:fill="F5E6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5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BD8" w:themeFill="accent4" w:themeFillTint="33"/>
      </w:tcPr>
    </w:tblStylePr>
    <w:tblStylePr w:type="band1Vert">
      <w:tblPr/>
      <w:tcPr>
        <w:shd w:val="clear" w:color="auto" w:fill="ECCD9F" w:themeFill="accent4" w:themeFillTint="7F"/>
      </w:tcPr>
    </w:tblStylePr>
    <w:tblStylePr w:type="band1Horz">
      <w:tblPr/>
      <w:tcPr>
        <w:tcBorders>
          <w:insideH w:val="single" w:sz="6" w:space="0" w:color="D99C3F" w:themeColor="accent4"/>
          <w:insideV w:val="single" w:sz="6" w:space="0" w:color="D99C3F" w:themeColor="accent4"/>
        </w:tcBorders>
        <w:shd w:val="clear" w:color="auto" w:fill="ECCD9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6633" w:themeColor="accent5"/>
        <w:left w:val="single" w:sz="8" w:space="0" w:color="CE6633" w:themeColor="accent5"/>
        <w:bottom w:val="single" w:sz="8" w:space="0" w:color="CE6633" w:themeColor="accent5"/>
        <w:right w:val="single" w:sz="8" w:space="0" w:color="CE6633" w:themeColor="accent5"/>
        <w:insideH w:val="single" w:sz="8" w:space="0" w:color="CE6633" w:themeColor="accent5"/>
        <w:insideV w:val="single" w:sz="8" w:space="0" w:color="CE6633" w:themeColor="accent5"/>
      </w:tblBorders>
    </w:tblPr>
    <w:tcPr>
      <w:shd w:val="clear" w:color="auto" w:fill="F3D8C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AEF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0D6" w:themeFill="accent5" w:themeFillTint="33"/>
      </w:tcPr>
    </w:tblStylePr>
    <w:tblStylePr w:type="band1Vert">
      <w:tblPr/>
      <w:tcPr>
        <w:shd w:val="clear" w:color="auto" w:fill="E6B299" w:themeFill="accent5" w:themeFillTint="7F"/>
      </w:tcPr>
    </w:tblStylePr>
    <w:tblStylePr w:type="band1Horz">
      <w:tblPr/>
      <w:tcPr>
        <w:tcBorders>
          <w:insideH w:val="single" w:sz="6" w:space="0" w:color="CE6633" w:themeColor="accent5"/>
          <w:insideV w:val="single" w:sz="6" w:space="0" w:color="CE6633" w:themeColor="accent5"/>
        </w:tcBorders>
        <w:shd w:val="clear" w:color="auto" w:fill="E6B29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5DD1" w:themeColor="accent6"/>
        <w:left w:val="single" w:sz="8" w:space="0" w:color="A35DD1" w:themeColor="accent6"/>
        <w:bottom w:val="single" w:sz="8" w:space="0" w:color="A35DD1" w:themeColor="accent6"/>
        <w:right w:val="single" w:sz="8" w:space="0" w:color="A35DD1" w:themeColor="accent6"/>
        <w:insideH w:val="single" w:sz="8" w:space="0" w:color="A35DD1" w:themeColor="accent6"/>
        <w:insideV w:val="single" w:sz="8" w:space="0" w:color="A35DD1" w:themeColor="accent6"/>
      </w:tblBorders>
    </w:tblPr>
    <w:tcPr>
      <w:shd w:val="clear" w:color="auto" w:fill="E8D6F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EE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EF5" w:themeFill="accent6" w:themeFillTint="33"/>
      </w:tcPr>
    </w:tblStylePr>
    <w:tblStylePr w:type="band1Vert">
      <w:tblPr/>
      <w:tcPr>
        <w:shd w:val="clear" w:color="auto" w:fill="D0AEE8" w:themeFill="accent6" w:themeFillTint="7F"/>
      </w:tcPr>
    </w:tblStylePr>
    <w:tblStylePr w:type="band1Horz">
      <w:tblPr/>
      <w:tcPr>
        <w:tcBorders>
          <w:insideH w:val="single" w:sz="6" w:space="0" w:color="A35DD1" w:themeColor="accent6"/>
          <w:insideV w:val="single" w:sz="6" w:space="0" w:color="A35DD1" w:themeColor="accent6"/>
        </w:tcBorders>
        <w:shd w:val="clear" w:color="auto" w:fill="D0AEE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A3E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A3E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FA3E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D0F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D0F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F2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CAA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CAA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CAA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CAA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E4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E4D5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F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C15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C15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C15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C15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E0A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E0A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6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9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9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9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9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CD9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CD9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D8C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663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663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663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663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B29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B299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6F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DD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5DD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5DD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5DD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EE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EE8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FA3E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538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07D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07D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7D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7DC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CAA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6A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A0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A0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A0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A0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C15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65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993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993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93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938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99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4E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762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76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76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7622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663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321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4B2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4B2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4B2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4B2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5DD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217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32A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32A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32A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32A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CAA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CAAD" w:themeColor="accent2"/>
        <w:left w:val="single" w:sz="4" w:space="0" w:color="2FA3EE" w:themeColor="accent1"/>
        <w:bottom w:val="single" w:sz="4" w:space="0" w:color="2FA3EE" w:themeColor="accent1"/>
        <w:right w:val="single" w:sz="4" w:space="0" w:color="2FA3E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5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649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649E" w:themeColor="accent1" w:themeShade="99"/>
          <w:insideV w:val="nil"/>
        </w:tcBorders>
        <w:shd w:val="clear" w:color="auto" w:fill="0D649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649E" w:themeFill="accent1" w:themeFillShade="99"/>
      </w:tcPr>
    </w:tblStylePr>
    <w:tblStylePr w:type="band1Vert">
      <w:tblPr/>
      <w:tcPr>
        <w:shd w:val="clear" w:color="auto" w:fill="ABD9F8" w:themeFill="accent1" w:themeFillTint="66"/>
      </w:tcPr>
    </w:tblStylePr>
    <w:tblStylePr w:type="band1Horz">
      <w:tblPr/>
      <w:tcPr>
        <w:shd w:val="clear" w:color="auto" w:fill="97D0F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CAAD" w:themeColor="accent2"/>
        <w:left w:val="single" w:sz="4" w:space="0" w:color="4BCAAD" w:themeColor="accent2"/>
        <w:bottom w:val="single" w:sz="4" w:space="0" w:color="4BCAAD" w:themeColor="accent2"/>
        <w:right w:val="single" w:sz="4" w:space="0" w:color="4BCAA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CAA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806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806B" w:themeColor="accent2" w:themeShade="99"/>
          <w:insideV w:val="nil"/>
        </w:tcBorders>
        <w:shd w:val="clear" w:color="auto" w:fill="25806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06B" w:themeFill="accent2" w:themeFillShade="99"/>
      </w:tcPr>
    </w:tblStylePr>
    <w:tblStylePr w:type="band1Vert">
      <w:tblPr/>
      <w:tcPr>
        <w:shd w:val="clear" w:color="auto" w:fill="B6E9DE" w:themeFill="accent2" w:themeFillTint="66"/>
      </w:tcPr>
    </w:tblStylePr>
    <w:tblStylePr w:type="band1Horz">
      <w:tblPr/>
      <w:tcPr>
        <w:shd w:val="clear" w:color="auto" w:fill="A5E4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99C3F" w:themeColor="accent4"/>
        <w:left w:val="single" w:sz="4" w:space="0" w:color="86C157" w:themeColor="accent3"/>
        <w:bottom w:val="single" w:sz="4" w:space="0" w:color="86C157" w:themeColor="accent3"/>
        <w:right w:val="single" w:sz="4" w:space="0" w:color="86C15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9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7A2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7A2D" w:themeColor="accent3" w:themeShade="99"/>
          <w:insideV w:val="nil"/>
        </w:tcBorders>
        <w:shd w:val="clear" w:color="auto" w:fill="4F7A2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7A2D" w:themeFill="accent3" w:themeFillShade="99"/>
      </w:tcPr>
    </w:tblStylePr>
    <w:tblStylePr w:type="band1Vert">
      <w:tblPr/>
      <w:tcPr>
        <w:shd w:val="clear" w:color="auto" w:fill="CEE6BB" w:themeFill="accent3" w:themeFillTint="66"/>
      </w:tcPr>
    </w:tblStylePr>
    <w:tblStylePr w:type="band1Horz">
      <w:tblPr/>
      <w:tcPr>
        <w:shd w:val="clear" w:color="auto" w:fill="C2E0A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C157" w:themeColor="accent3"/>
        <w:left w:val="single" w:sz="4" w:space="0" w:color="D99C3F" w:themeColor="accent4"/>
        <w:bottom w:val="single" w:sz="4" w:space="0" w:color="D99C3F" w:themeColor="accent4"/>
        <w:right w:val="single" w:sz="4" w:space="0" w:color="D99C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5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C15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5F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5F1B" w:themeColor="accent4" w:themeShade="99"/>
          <w:insideV w:val="nil"/>
        </w:tcBorders>
        <w:shd w:val="clear" w:color="auto" w:fill="8C5F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5F1B" w:themeFill="accent4" w:themeFillShade="99"/>
      </w:tcPr>
    </w:tblStylePr>
    <w:tblStylePr w:type="band1Vert">
      <w:tblPr/>
      <w:tcPr>
        <w:shd w:val="clear" w:color="auto" w:fill="EFD7B2" w:themeFill="accent4" w:themeFillTint="66"/>
      </w:tcPr>
    </w:tblStylePr>
    <w:tblStylePr w:type="band1Horz">
      <w:tblPr/>
      <w:tcPr>
        <w:shd w:val="clear" w:color="auto" w:fill="ECCD9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5DD1" w:themeColor="accent6"/>
        <w:left w:val="single" w:sz="4" w:space="0" w:color="CE6633" w:themeColor="accent5"/>
        <w:bottom w:val="single" w:sz="4" w:space="0" w:color="CE6633" w:themeColor="accent5"/>
        <w:right w:val="single" w:sz="4" w:space="0" w:color="CE663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F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5DD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3C1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3C1E" w:themeColor="accent5" w:themeShade="99"/>
          <w:insideV w:val="nil"/>
        </w:tcBorders>
        <w:shd w:val="clear" w:color="auto" w:fill="7C3C1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3C1E" w:themeFill="accent5" w:themeFillShade="99"/>
      </w:tcPr>
    </w:tblStylePr>
    <w:tblStylePr w:type="band1Vert">
      <w:tblPr/>
      <w:tcPr>
        <w:shd w:val="clear" w:color="auto" w:fill="EBC1AD" w:themeFill="accent5" w:themeFillTint="66"/>
      </w:tcPr>
    </w:tblStylePr>
    <w:tblStylePr w:type="band1Horz">
      <w:tblPr/>
      <w:tcPr>
        <w:shd w:val="clear" w:color="auto" w:fill="E6B29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6633" w:themeColor="accent5"/>
        <w:left w:val="single" w:sz="4" w:space="0" w:color="A35DD1" w:themeColor="accent6"/>
        <w:bottom w:val="single" w:sz="4" w:space="0" w:color="A35DD1" w:themeColor="accent6"/>
        <w:right w:val="single" w:sz="4" w:space="0" w:color="A35DD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E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663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288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288C" w:themeColor="accent6" w:themeShade="99"/>
          <w:insideV w:val="nil"/>
        </w:tcBorders>
        <w:shd w:val="clear" w:color="auto" w:fill="64288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288C" w:themeFill="accent6" w:themeFillShade="99"/>
      </w:tcPr>
    </w:tblStylePr>
    <w:tblStylePr w:type="band1Vert">
      <w:tblPr/>
      <w:tcPr>
        <w:shd w:val="clear" w:color="auto" w:fill="DABEEC" w:themeFill="accent6" w:themeFillTint="66"/>
      </w:tcPr>
    </w:tblStylePr>
    <w:tblStylePr w:type="band1Horz">
      <w:tblPr/>
      <w:tcPr>
        <w:shd w:val="clear" w:color="auto" w:fill="D0AEE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AA8E" w:themeFill="accent2" w:themeFillShade="CC"/>
      </w:tcPr>
    </w:tblStylePr>
    <w:tblStylePr w:type="lastRow">
      <w:rPr>
        <w:b/>
        <w:bCs/>
        <w:color w:val="32AA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5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AA8E" w:themeFill="accent2" w:themeFillShade="CC"/>
      </w:tcPr>
    </w:tblStylePr>
    <w:tblStylePr w:type="lastRow">
      <w:rPr>
        <w:b/>
        <w:bCs/>
        <w:color w:val="32AA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8FA" w:themeFill="accent1" w:themeFillTint="3F"/>
      </w:tcPr>
    </w:tblStylePr>
    <w:tblStylePr w:type="band1Horz">
      <w:tblPr/>
      <w:tcPr>
        <w:shd w:val="clear" w:color="auto" w:fill="D5ECFB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9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AA8E" w:themeFill="accent2" w:themeFillShade="CC"/>
      </w:tcPr>
    </w:tblStylePr>
    <w:tblStylePr w:type="lastRow">
      <w:rPr>
        <w:b/>
        <w:bCs/>
        <w:color w:val="32AA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EA" w:themeFill="accent2" w:themeFillTint="3F"/>
      </w:tcPr>
    </w:tblStylePr>
    <w:tblStylePr w:type="band1Horz">
      <w:tblPr/>
      <w:tcPr>
        <w:shd w:val="clear" w:color="auto" w:fill="DAF4EE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7E25" w:themeFill="accent4" w:themeFillShade="CC"/>
      </w:tcPr>
    </w:tblStylePr>
    <w:tblStylePr w:type="lastRow">
      <w:rPr>
        <w:b/>
        <w:bCs/>
        <w:color w:val="BA7E2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FD5" w:themeFill="accent3" w:themeFillTint="3F"/>
      </w:tcPr>
    </w:tblStylePr>
    <w:tblStylePr w:type="band1Horz">
      <w:tblPr/>
      <w:tcPr>
        <w:shd w:val="clear" w:color="auto" w:fill="E6F2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5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A33C" w:themeFill="accent3" w:themeFillShade="CC"/>
      </w:tcPr>
    </w:tblStylePr>
    <w:tblStylePr w:type="lastRow">
      <w:rPr>
        <w:b/>
        <w:bCs/>
        <w:color w:val="6AA33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6CF" w:themeFill="accent4" w:themeFillTint="3F"/>
      </w:tcPr>
    </w:tblStylePr>
    <w:tblStylePr w:type="band1Horz">
      <w:tblPr/>
      <w:tcPr>
        <w:shd w:val="clear" w:color="auto" w:fill="F7EBD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F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35BB" w:themeFill="accent6" w:themeFillShade="CC"/>
      </w:tcPr>
    </w:tblStylePr>
    <w:tblStylePr w:type="lastRow">
      <w:rPr>
        <w:b/>
        <w:bCs/>
        <w:color w:val="8635B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8CC" w:themeFill="accent5" w:themeFillTint="3F"/>
      </w:tcPr>
    </w:tblStylePr>
    <w:tblStylePr w:type="band1Horz">
      <w:tblPr/>
      <w:tcPr>
        <w:shd w:val="clear" w:color="auto" w:fill="F5E0D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E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5027" w:themeFill="accent5" w:themeFillShade="CC"/>
      </w:tcPr>
    </w:tblStylePr>
    <w:tblStylePr w:type="lastRow">
      <w:rPr>
        <w:b/>
        <w:bCs/>
        <w:color w:val="A5502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6F3" w:themeFill="accent6" w:themeFillTint="3F"/>
      </w:tcPr>
    </w:tblStylePr>
    <w:tblStylePr w:type="band1Horz">
      <w:tblPr/>
      <w:tcPr>
        <w:shd w:val="clear" w:color="auto" w:fill="ECDEF5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CFB" w:themeFill="accent1" w:themeFillTint="33"/>
    </w:tcPr>
    <w:tblStylePr w:type="firstRow">
      <w:rPr>
        <w:b/>
        <w:bCs/>
      </w:rPr>
      <w:tblPr/>
      <w:tcPr>
        <w:shd w:val="clear" w:color="auto" w:fill="ABD9F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D9F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07D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07DC5" w:themeFill="accent1" w:themeFillShade="BF"/>
      </w:tcPr>
    </w:tblStylePr>
    <w:tblStylePr w:type="band1Vert">
      <w:tblPr/>
      <w:tcPr>
        <w:shd w:val="clear" w:color="auto" w:fill="97D0F6" w:themeFill="accent1" w:themeFillTint="7F"/>
      </w:tcPr>
    </w:tblStylePr>
    <w:tblStylePr w:type="band1Horz">
      <w:tblPr/>
      <w:tcPr>
        <w:shd w:val="clear" w:color="auto" w:fill="97D0F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EE" w:themeFill="accent2" w:themeFillTint="33"/>
    </w:tcPr>
    <w:tblStylePr w:type="firstRow">
      <w:rPr>
        <w:b/>
        <w:bCs/>
      </w:rPr>
      <w:tblPr/>
      <w:tcPr>
        <w:shd w:val="clear" w:color="auto" w:fill="B6E9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9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FA0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FA085" w:themeFill="accent2" w:themeFillShade="BF"/>
      </w:tcPr>
    </w:tblStylePr>
    <w:tblStylePr w:type="band1Vert">
      <w:tblPr/>
      <w:tcPr>
        <w:shd w:val="clear" w:color="auto" w:fill="A5E4D5" w:themeFill="accent2" w:themeFillTint="7F"/>
      </w:tcPr>
    </w:tblStylePr>
    <w:tblStylePr w:type="band1Horz">
      <w:tblPr/>
      <w:tcPr>
        <w:shd w:val="clear" w:color="auto" w:fill="A5E4D5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F2DD" w:themeFill="accent3" w:themeFillTint="33"/>
    </w:tcPr>
    <w:tblStylePr w:type="firstRow">
      <w:rPr>
        <w:b/>
        <w:bCs/>
      </w:rPr>
      <w:tblPr/>
      <w:tcPr>
        <w:shd w:val="clear" w:color="auto" w:fill="CEE6B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E6B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993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9938" w:themeFill="accent3" w:themeFillShade="BF"/>
      </w:tcPr>
    </w:tblStylePr>
    <w:tblStylePr w:type="band1Vert">
      <w:tblPr/>
      <w:tcPr>
        <w:shd w:val="clear" w:color="auto" w:fill="C2E0AB" w:themeFill="accent3" w:themeFillTint="7F"/>
      </w:tcPr>
    </w:tblStylePr>
    <w:tblStylePr w:type="band1Horz">
      <w:tblPr/>
      <w:tcPr>
        <w:shd w:val="clear" w:color="auto" w:fill="C2E0A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BD8" w:themeFill="accent4" w:themeFillTint="33"/>
    </w:tcPr>
    <w:tblStylePr w:type="firstRow">
      <w:rPr>
        <w:b/>
        <w:bCs/>
      </w:rPr>
      <w:tblPr/>
      <w:tcPr>
        <w:shd w:val="clear" w:color="auto" w:fill="EFD7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D7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E76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E7622" w:themeFill="accent4" w:themeFillShade="BF"/>
      </w:tcPr>
    </w:tblStylePr>
    <w:tblStylePr w:type="band1Vert">
      <w:tblPr/>
      <w:tcPr>
        <w:shd w:val="clear" w:color="auto" w:fill="ECCD9F" w:themeFill="accent4" w:themeFillTint="7F"/>
      </w:tcPr>
    </w:tblStylePr>
    <w:tblStylePr w:type="band1Horz">
      <w:tblPr/>
      <w:tcPr>
        <w:shd w:val="clear" w:color="auto" w:fill="ECCD9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0D6" w:themeFill="accent5" w:themeFillTint="33"/>
    </w:tcPr>
    <w:tblStylePr w:type="firstRow">
      <w:rPr>
        <w:b/>
        <w:bCs/>
      </w:rPr>
      <w:tblPr/>
      <w:tcPr>
        <w:shd w:val="clear" w:color="auto" w:fill="EBC1A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C1A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B4B2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B4B25" w:themeFill="accent5" w:themeFillShade="BF"/>
      </w:tcPr>
    </w:tblStylePr>
    <w:tblStylePr w:type="band1Vert">
      <w:tblPr/>
      <w:tcPr>
        <w:shd w:val="clear" w:color="auto" w:fill="E6B299" w:themeFill="accent5" w:themeFillTint="7F"/>
      </w:tcPr>
    </w:tblStylePr>
    <w:tblStylePr w:type="band1Horz">
      <w:tblPr/>
      <w:tcPr>
        <w:shd w:val="clear" w:color="auto" w:fill="E6B299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EF5" w:themeFill="accent6" w:themeFillTint="33"/>
    </w:tcPr>
    <w:tblStylePr w:type="firstRow">
      <w:rPr>
        <w:b/>
        <w:bCs/>
      </w:rPr>
      <w:tblPr/>
      <w:tcPr>
        <w:shd w:val="clear" w:color="auto" w:fill="DABEE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BEE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32A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32AF" w:themeFill="accent6" w:themeFillShade="BF"/>
      </w:tcPr>
    </w:tblStylePr>
    <w:tblStylePr w:type="band1Vert">
      <w:tblPr/>
      <w:tcPr>
        <w:shd w:val="clear" w:color="auto" w:fill="D0AEE8" w:themeFill="accent6" w:themeFillTint="7F"/>
      </w:tcPr>
    </w:tblStylePr>
    <w:tblStylePr w:type="band1Horz">
      <w:tblPr/>
      <w:tcPr>
        <w:shd w:val="clear" w:color="auto" w:fill="D0AEE8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6438"/>
    <w:rPr>
      <w:color w:val="56BCFE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0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awsarsyl.github.io/my-project/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User\Downloads\www.linkedin.com\in\shahjahan-kawsa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er\Downloads\skawsarsyl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kawsarsyl/my-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kawsarsyl.github.io/my-project/" TargetMode="External"/></Relationships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583EC4-79AD-4216-B050-85D38A390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cp:lastPrinted>2026-07-15T18:00:00Z</cp:lastPrinted>
  <dcterms:created xsi:type="dcterms:W3CDTF">2026-07-13T22:36:00Z</dcterms:created>
  <dcterms:modified xsi:type="dcterms:W3CDTF">2026-07-15T18:01:00Z</dcterms:modified>
  <cp:category/>
</cp:coreProperties>
</file>